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Sumário:</w:t>
      </w:r>
      <w:hyperlink w:anchor="sec_uc_1" w:history="1">
        <w:r>
          <w:rPr>
            <w:color w:val="108C50"/>
            <w:u w:val="single"/>
          </w:rPr>
          <w:t>Ir para UC 1 - Artes</w:t>
        </w:r>
      </w:hyperlink>
    </w:p>
    <w:p>
      <w:bookmarkStart w:id="1" w:name="sec_uc_1"/>
      <w:bookmarkEnd w:id="1"/>
      <w:r>
        <w:t>UC 1 - Artes (Destino)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