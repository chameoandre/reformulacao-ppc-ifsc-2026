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08C50"/>
          <w:sz w:val="22"/>
        </w:rPr>
        <w:t>INSTITUTO FEDERAL DE SANTA CATARINA — CÂMPUS GAROPABA</w:t>
        <w:br/>
      </w:r>
      <w:r>
        <w:rPr>
          <w:rFonts w:ascii="Arial" w:hAnsi="Arial"/>
          <w:b/>
          <w:color w:val="0F172A"/>
          <w:sz w:val="25"/>
        </w:rPr>
        <w:t>NÚCLEO DOCENTE ESTRUTURANTE (NDE) — CST EM GESTÃO AMBIENTAL</w:t>
        <w:br/>
      </w:r>
      <w:r>
        <w:rPr>
          <w:rFonts w:ascii="Arial" w:hAnsi="Arial"/>
          <w:b/>
          <w:color w:val="64748B"/>
          <w:sz w:val="21"/>
        </w:rPr>
        <w:t>Relatório Consolidado de Adequação e Validação de Bibliografias (PPC 2026)</w:t>
        <w:br/>
      </w:r>
    </w:p>
    <w:p>
      <w:pPr>
        <w:spacing w:after="240" w:line="276" w:lineRule="auto"/>
      </w:pPr>
      <w:r>
        <w:rPr>
          <w:rFonts w:ascii="Arial" w:hAnsi="Arial"/>
          <w:sz w:val="19"/>
        </w:rPr>
        <w:t>Este documento consolida as fichas individuais de análise da adequação bibliográfica das 33 Unidades Curriculares do Curso Superior de Tecnologia em Gestão Ambiental, com o cruzamento oficial entre o PPC 2026 e o catálogo de acervo e exemplares do Câmpus Garopaba (Sistema Sophia / Biblioteca Virtual). O formulário segue rigorosamente o padrão normativo institucional para conferência pelo docente e referendo pelo NDE.</w:t>
      </w:r>
    </w:p>
    <w:p>
      <w:r>
        <w:br w:type="page"/>
      </w:r>
    </w:p>
    <w:p>
      <w:pPr>
        <w:spacing w:before="80" w:after="40"/>
        <w:jc w:val="right"/>
      </w:pPr>
      <w:r>
        <w:rPr>
          <w:rFonts w:ascii="Arial" w:hAnsi="Arial"/>
          <w:sz w:val="20"/>
        </w:rPr>
        <w:t xml:space="preserve">Data: </w:t>
        <w:tab/>
        <w:t>___/09/2026.</w:t>
      </w:r>
    </w:p>
    <w:tbl>
      <w:tblPr>
        <w:tblW w:type="auto" w:w="0"/>
        <w:jc w:val="center"/>
        <w:tblLayout w:type="fixed"/>
        <w:tblLook w:firstColumn="1" w:firstRow="1" w:lastColumn="0" w:lastRow="0" w:noHBand="0" w:noVBand="1" w:val="04A0"/>
        <w:tblBorders>
          <w:top w:val="single" w:sz="2" w:space="0" w:color="000000"/>
          <w:bottom w:val="single" w:sz="2" w:space="0" w:color="000000"/>
          <w:left w:val="single" w:sz="2" w:space="0" w:color="000000"/>
          <w:right w:val="single" w:sz="2" w:space="0" w:color="000000"/>
          <w:insideH w:val="single" w:sz="2" w:space="0" w:color="000000"/>
          <w:insideV w:val="single" w:sz="2" w:space="0" w:color="000000"/>
        </w:tblBorders>
      </w:tblPr>
      <w:tblGrid>
        <w:gridCol w:w="2480"/>
        <w:gridCol w:w="2480"/>
        <w:gridCol w:w="2480"/>
        <w:gridCol w:w="2480"/>
      </w:tblGrid>
      <w:tr>
        <w:tc>
          <w:tcPr>
            <w:tcW w:type="dxa" w:w="1282"/>
            <w:gridSpan w:val="4"/>
            <w:shd w:fill="D9D9D9"/>
            <w:tcMar>
              <w:top w:w="100" w:type="dxa"/>
              <w:bottom w:w="100" w:type="dxa"/>
              <w:left w:w="120" w:type="dxa"/>
              <w:right w:w="120" w:type="dxa"/>
            </w:tcMar>
          </w:tcPr>
          <w:p>
            <w:pPr>
              <w:spacing w:before="40" w:after="40"/>
              <w:jc w:val="center"/>
            </w:pPr>
            <w:r>
              <w:rPr>
                <w:rFonts w:ascii="Arial" w:hAnsi="Arial"/>
                <w:b/>
                <w:sz w:val="23"/>
              </w:rPr>
              <w:t>Análise da Adequação e Validação das Bibliografias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 xml:space="preserve">Unidade Curricular: </w:t>
            </w:r>
            <w:r>
              <w:rPr>
                <w:rFonts w:ascii="Arial" w:hAnsi="Arial"/>
                <w:b/>
                <w:sz w:val="20"/>
              </w:rPr>
              <w:t>BIOLOGIA APLICADA</w:t>
            </w:r>
          </w:p>
        </w:tc>
        <w:tc>
          <w:tcPr>
            <w:tcW w:type="dxa" w:w="1440"/>
            <w:shd w:fill="D9D9D9"/>
            <w:tcMar>
              <w:top w:w="80" w:type="dxa"/>
              <w:bottom w:w="80" w:type="dxa"/>
              <w:left w:w="80" w:type="dxa"/>
              <w:right w:w="80" w:type="dxa"/>
            </w:tcMar>
          </w:tcPr>
          <w:p>
            <w:pPr>
              <w:spacing w:after="0"/>
              <w:jc w:val="center"/>
            </w:pPr>
            <w:r>
              <w:rPr>
                <w:rFonts w:ascii="Arial" w:hAnsi="Arial"/>
                <w:b/>
                <w:sz w:val="20"/>
              </w:rPr>
              <w:t xml:space="preserve">CH: </w:t>
            </w:r>
            <w:r>
              <w:rPr>
                <w:rFonts w:ascii="Arial" w:hAnsi="Arial"/>
                <w:sz w:val="20"/>
              </w:rPr>
              <w:t>60h</w:t>
            </w:r>
          </w:p>
        </w:tc>
        <w:tc>
          <w:tcPr>
            <w:tcW w:type="dxa" w:w="1282"/>
            <w:shd w:fill="D9D9D9"/>
            <w:tcMar>
              <w:top w:w="80" w:type="dxa"/>
              <w:bottom w:w="80" w:type="dxa"/>
              <w:left w:w="80" w:type="dxa"/>
              <w:right w:w="80" w:type="dxa"/>
            </w:tcMar>
          </w:tcPr>
          <w:p>
            <w:pPr>
              <w:spacing w:after="0"/>
              <w:jc w:val="center"/>
            </w:pPr>
            <w:r>
              <w:rPr>
                <w:rFonts w:ascii="Arial" w:hAnsi="Arial"/>
                <w:b/>
                <w:sz w:val="20"/>
              </w:rPr>
              <w:t xml:space="preserve">Semestre: </w:t>
            </w:r>
            <w:r>
              <w:rPr>
                <w:rFonts w:ascii="Arial" w:hAnsi="Arial"/>
                <w:sz w:val="20"/>
              </w:rPr>
              <w:t>1º</w:t>
            </w:r>
          </w:p>
        </w:tc>
      </w:tr>
      <w:tr>
        <w:tc>
          <w:tcPr>
            <w:tcW w:type="dxa" w:w="1282"/>
            <w:gridSpan w:val="4"/>
            <w:tcMar>
              <w:top w:w="100" w:type="dxa"/>
              <w:bottom w:w="100" w:type="dxa"/>
              <w:left w:w="120" w:type="dxa"/>
              <w:right w:w="120" w:type="dxa"/>
            </w:tcMar>
          </w:tcPr>
          <w:p>
            <w:pPr>
              <w:spacing w:after="40" w:line="276" w:lineRule="auto"/>
            </w:pPr>
            <w:r>
              <w:rPr>
                <w:rFonts w:ascii="Arial" w:hAnsi="Arial"/>
                <w:b/>
                <w:sz w:val="20"/>
              </w:rPr>
              <w:t>Conteúdos:</w:t>
              <w:br/>
            </w:r>
            <w:r>
              <w:rPr>
                <w:rFonts w:ascii="Arial" w:hAnsi="Arial"/>
                <w:sz w:val="19"/>
              </w:rPr>
              <w:t>* Níveis de organização biológica.</w:t>
              <w:br/>
              <w:t>* Classificação, ecologia e evolução dos seres vivos: vírus, bactérias, algas, protozoários, fungos, plantas e animais.</w:t>
              <w:br/>
              <w:t>* Espécies de interesse ambiental: ameaçadas, nativas, exóticas invasoras, endêmicas, migratórias, bioindicadoras, chave, guarda-chuva e bandeira.</w:t>
              <w:br/>
              <w:t>* Estratégias de conservação da biodiversidade.</w:t>
              <w:br/>
              <w:t>* Temas transversais em Biologia e Gestão Ambiental: mudanças climáticas, saúde pública, segurança alimentar, cultura oceânica, entre outros.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Básica</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 </w:t>
            </w:r>
            <w:r>
              <w:rPr>
                <w:rFonts w:ascii="Arial" w:hAnsi="Arial"/>
                <w:sz w:val="19"/>
              </w:rPr>
              <w:t xml:space="preserve">BUENO, Cecília (revisão técnica). </w:t>
            </w:r>
            <w:r>
              <w:rPr>
                <w:rFonts w:ascii="Arial" w:hAnsi="Arial"/>
                <w:b/>
                <w:sz w:val="19"/>
              </w:rPr>
              <w:t>A economia da natureza</w:t>
            </w:r>
            <w:r>
              <w:rPr>
                <w:rFonts w:ascii="Arial" w:hAnsi="Arial"/>
                <w:sz w:val="19"/>
              </w:rPr>
              <w:t>. Tradução de Ana Cláudia de Macêdo Vieira et al. 8. ed. Rio de Janeiro: Guanabara Koogan, 2021. 596 p., il. color. ISBN 9788527737074.</w:t>
            </w:r>
          </w:p>
        </w:tc>
        <w:tc>
          <w:tcPr>
            <w:tcW w:type="dxa" w:w="1440"/>
            <w:tcMar>
              <w:top w:w="60" w:type="dxa"/>
              <w:bottom w:w="60" w:type="dxa"/>
              <w:left w:w="40" w:type="dxa"/>
              <w:right w:w="40" w:type="dxa"/>
            </w:tcMar>
          </w:tcPr>
          <w:p>
            <w:pPr>
              <w:spacing w:after="0"/>
              <w:jc w:val="center"/>
            </w:pPr>
            <w:r>
              <w:rPr>
                <w:rFonts w:ascii="Arial" w:hAnsi="Arial"/>
                <w:sz w:val="19"/>
              </w:rPr>
              <w:t>3</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[2] </w:t>
            </w:r>
            <w:r>
              <w:rPr>
                <w:rFonts w:ascii="Arial" w:hAnsi="Arial"/>
                <w:sz w:val="19"/>
              </w:rPr>
              <w:t xml:space="preserve">REECE, Jane B. </w:t>
            </w:r>
            <w:r>
              <w:rPr>
                <w:rFonts w:ascii="Arial" w:hAnsi="Arial"/>
                <w:b/>
                <w:sz w:val="19"/>
              </w:rPr>
              <w:t>Biologia de Campbell</w:t>
            </w:r>
            <w:r>
              <w:rPr>
                <w:rFonts w:ascii="Arial" w:hAnsi="Arial"/>
                <w:sz w:val="19"/>
              </w:rPr>
              <w:t>. Revisão de Denise Cantarelli Machado, Gaby Renard, Paulo Luiz de Oliveira. 10. ed. Porto Alegre: Artmed, 2015. xlv, 1442, il. (algumas col.). ISBN 9788582712160.</w:t>
            </w:r>
          </w:p>
        </w:tc>
        <w:tc>
          <w:tcPr>
            <w:tcW w:type="dxa" w:w="1440"/>
            <w:tcMar>
              <w:top w:w="60" w:type="dxa"/>
              <w:bottom w:w="60" w:type="dxa"/>
              <w:left w:w="40" w:type="dxa"/>
              <w:right w:w="40" w:type="dxa"/>
            </w:tcMar>
          </w:tcPr>
          <w:p>
            <w:pPr>
              <w:spacing w:after="0"/>
              <w:jc w:val="center"/>
            </w:pPr>
            <w:r>
              <w:rPr>
                <w:rFonts w:ascii="Arial" w:hAnsi="Arial"/>
                <w:sz w:val="19"/>
              </w:rPr>
              <w:t>8</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Complementar</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[3] </w:t>
            </w:r>
            <w:r>
              <w:rPr>
                <w:rFonts w:ascii="Arial" w:hAnsi="Arial"/>
                <w:sz w:val="19"/>
              </w:rPr>
              <w:t xml:space="preserve">CASTRO, Peter; HUBER, Michael E. </w:t>
            </w:r>
            <w:r>
              <w:rPr>
                <w:rFonts w:ascii="Arial" w:hAnsi="Arial"/>
                <w:b/>
                <w:sz w:val="19"/>
              </w:rPr>
              <w:t>Biologia marinha</w:t>
            </w:r>
            <w:r>
              <w:rPr>
                <w:rFonts w:ascii="Arial" w:hAnsi="Arial"/>
                <w:sz w:val="19"/>
              </w:rPr>
              <w:t>. 8. ed. Porto Alegre: Artmed, 2012. 461 p., il., color. Inclui bibliografia e índice. ISBN 9788580551020.</w:t>
            </w:r>
          </w:p>
        </w:tc>
        <w:tc>
          <w:tcPr>
            <w:tcW w:type="dxa" w:w="1440"/>
            <w:tcMar>
              <w:top w:w="60" w:type="dxa"/>
              <w:bottom w:w="60" w:type="dxa"/>
              <w:left w:w="40" w:type="dxa"/>
              <w:right w:w="40" w:type="dxa"/>
            </w:tcMar>
          </w:tcPr>
          <w:p>
            <w:pPr>
              <w:spacing w:after="0"/>
              <w:jc w:val="center"/>
            </w:pPr>
            <w:r>
              <w:rPr>
                <w:rFonts w:ascii="Arial" w:hAnsi="Arial"/>
                <w:sz w:val="19"/>
              </w:rPr>
              <w:t>5</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[4] </w:t>
            </w:r>
            <w:r>
              <w:rPr>
                <w:rFonts w:ascii="Arial" w:hAnsi="Arial"/>
                <w:sz w:val="19"/>
              </w:rPr>
              <w:t xml:space="preserve">DARWIN, Charles, 1809-1882. </w:t>
            </w:r>
            <w:r>
              <w:rPr>
                <w:rFonts w:ascii="Arial" w:hAnsi="Arial"/>
                <w:b/>
                <w:sz w:val="19"/>
              </w:rPr>
              <w:t>A origem das espécies e a seleção natural</w:t>
            </w:r>
            <w:r>
              <w:rPr>
                <w:rFonts w:ascii="Arial" w:hAnsi="Arial"/>
                <w:sz w:val="19"/>
              </w:rPr>
              <w:t>. Tradução de Soraya Freitas. São Paulo: Madras, 2011. 462 p. ISBN 9788537006573.</w:t>
            </w:r>
          </w:p>
        </w:tc>
        <w:tc>
          <w:tcPr>
            <w:tcW w:type="dxa" w:w="1440"/>
            <w:tcMar>
              <w:top w:w="60" w:type="dxa"/>
              <w:bottom w:w="60" w:type="dxa"/>
              <w:left w:w="40" w:type="dxa"/>
              <w:right w:w="40" w:type="dxa"/>
            </w:tcMar>
          </w:tcPr>
          <w:p>
            <w:pPr>
              <w:spacing w:after="0"/>
              <w:jc w:val="center"/>
            </w:pPr>
            <w:r>
              <w:rPr>
                <w:rFonts w:ascii="Arial" w:hAnsi="Arial"/>
                <w:sz w:val="19"/>
              </w:rPr>
              <w:t>2</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[5] </w:t>
            </w:r>
            <w:r>
              <w:rPr>
                <w:rFonts w:ascii="Arial" w:hAnsi="Arial"/>
                <w:sz w:val="19"/>
              </w:rPr>
              <w:t xml:space="preserve">PRIMACK, Richard B.; RODRIGUES, Efraim. </w:t>
            </w:r>
            <w:r>
              <w:rPr>
                <w:rFonts w:ascii="Arial" w:hAnsi="Arial"/>
                <w:b/>
                <w:sz w:val="19"/>
              </w:rPr>
              <w:t>Biologia da conservação</w:t>
            </w:r>
            <w:r>
              <w:rPr>
                <w:rFonts w:ascii="Arial" w:hAnsi="Arial"/>
                <w:sz w:val="19"/>
              </w:rPr>
              <w:t>. Londrina: Planta, 2001. 327 p., il., 23 cm. Bibliografia: p. 311-327. ISBN 8590200213. SOUSA-SOUTO, Leandro. Ecologia descomplicada: um guia simplificado para estudantes e profissionais da área ambiental. Aracajú: O Autor, 2018. 166 p. ISBN 9788591080519.</w:t>
            </w:r>
          </w:p>
        </w:tc>
        <w:tc>
          <w:tcPr>
            <w:tcW w:type="dxa" w:w="1440"/>
            <w:tcMar>
              <w:top w:w="60" w:type="dxa"/>
              <w:bottom w:w="60" w:type="dxa"/>
              <w:left w:w="40" w:type="dxa"/>
              <w:right w:w="40" w:type="dxa"/>
            </w:tcMar>
          </w:tcPr>
          <w:p>
            <w:pPr>
              <w:spacing w:after="0"/>
              <w:jc w:val="center"/>
            </w:pPr>
            <w:r>
              <w:rPr>
                <w:rFonts w:ascii="Arial" w:hAnsi="Arial"/>
                <w:sz w:val="19"/>
              </w:rPr>
              <w:t>7</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1282"/>
            <w:gridSpan w:val="4"/>
            <w:tcMar>
              <w:top w:w="100" w:type="dxa"/>
              <w:bottom w:w="120" w:type="dxa"/>
              <w:left w:w="120" w:type="dxa"/>
              <w:right w:w="120" w:type="dxa"/>
            </w:tcMar>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c>
          <w:tcPr>
            <w:tcW w:type="dxa" w:w="1282"/>
            <w:gridSpan w:val="4"/>
            <w:shd w:fill="D9D9D9"/>
            <w:tcMar>
              <w:top w:w="80" w:type="dxa"/>
              <w:bottom w:w="80" w:type="dxa"/>
              <w:left w:w="100" w:type="dxa"/>
              <w:right w:w="100" w:type="dxa"/>
            </w:tcMar>
          </w:tcPr>
          <w:p>
            <w:pPr>
              <w:spacing w:after="0"/>
              <w:jc w:val="center"/>
            </w:pPr>
            <w:r>
              <w:rPr>
                <w:rFonts w:ascii="Arial" w:hAnsi="Arial"/>
                <w:b/>
                <w:sz w:val="21"/>
              </w:rPr>
              <w:t>Assinaturas validando as bibliografias pelos docentes e referendado pelo NDE</w:t>
            </w:r>
          </w:p>
        </w:tc>
      </w:tr>
      <w:tr>
        <w:tc>
          <w:tcPr>
            <w:tcW w:type="dxa" w:w="4824"/>
            <w:tcMar>
              <w:top w:w="70" w:type="dxa"/>
              <w:bottom w:w="70" w:type="dxa"/>
              <w:left w:w="100" w:type="dxa"/>
              <w:right w:w="100" w:type="dxa"/>
            </w:tcMar>
          </w:tcPr>
          <w:p>
            <w:pPr>
              <w:spacing w:after="0"/>
            </w:pPr>
            <w:r>
              <w:rPr>
                <w:rFonts w:ascii="Arial" w:hAnsi="Arial"/>
                <w:b/>
                <w:sz w:val="20"/>
              </w:rPr>
              <w:t>Docente:</w:t>
            </w:r>
          </w:p>
        </w:tc>
        <w:tc>
          <w:tcPr>
            <w:tcW w:type="dxa" w:w="1282"/>
            <w:gridSpan w:val="3"/>
            <w:tcMar>
              <w:top w:w="70" w:type="dxa"/>
              <w:bottom w:w="7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Pr>
          <w:p>
            <w:pPr>
              <w:spacing w:after="0"/>
            </w:pPr>
          </w:p>
        </w:tc>
      </w:tr>
    </w:tbl>
    <w:p>
      <w:r>
        <w:br w:type="page"/>
      </w:r>
    </w:p>
    <w:p>
      <w:pPr>
        <w:spacing w:before="80" w:after="40"/>
        <w:jc w:val="right"/>
      </w:pPr>
      <w:r>
        <w:rPr>
          <w:rFonts w:ascii="Arial" w:hAnsi="Arial"/>
          <w:sz w:val="20"/>
        </w:rPr>
        <w:t xml:space="preserve">Data: </w:t>
        <w:tab/>
        <w:t>___/09/2026.</w:t>
      </w:r>
    </w:p>
    <w:tbl>
      <w:tblPr>
        <w:tblW w:type="auto" w:w="0"/>
        <w:jc w:val="center"/>
        <w:tblLayout w:type="fixed"/>
        <w:tblLook w:firstColumn="1" w:firstRow="1" w:lastColumn="0" w:lastRow="0" w:noHBand="0" w:noVBand="1" w:val="04A0"/>
        <w:tblBorders>
          <w:top w:val="single" w:sz="2" w:space="0" w:color="000000"/>
          <w:bottom w:val="single" w:sz="2" w:space="0" w:color="000000"/>
          <w:left w:val="single" w:sz="2" w:space="0" w:color="000000"/>
          <w:right w:val="single" w:sz="2" w:space="0" w:color="000000"/>
          <w:insideH w:val="single" w:sz="2" w:space="0" w:color="000000"/>
          <w:insideV w:val="single" w:sz="2" w:space="0" w:color="000000"/>
        </w:tblBorders>
      </w:tblPr>
      <w:tblGrid>
        <w:gridCol w:w="2480"/>
        <w:gridCol w:w="2480"/>
        <w:gridCol w:w="2480"/>
        <w:gridCol w:w="2480"/>
      </w:tblGrid>
      <w:tr>
        <w:tc>
          <w:tcPr>
            <w:tcW w:type="dxa" w:w="1282"/>
            <w:gridSpan w:val="4"/>
            <w:shd w:fill="D9D9D9"/>
            <w:tcMar>
              <w:top w:w="100" w:type="dxa"/>
              <w:bottom w:w="100" w:type="dxa"/>
              <w:left w:w="120" w:type="dxa"/>
              <w:right w:w="120" w:type="dxa"/>
            </w:tcMar>
          </w:tcPr>
          <w:p>
            <w:pPr>
              <w:spacing w:before="40" w:after="40"/>
              <w:jc w:val="center"/>
            </w:pPr>
            <w:r>
              <w:rPr>
                <w:rFonts w:ascii="Arial" w:hAnsi="Arial"/>
                <w:b/>
                <w:sz w:val="23"/>
              </w:rPr>
              <w:t>Análise da Adequação e Validação das Bibliografias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 xml:space="preserve">Unidade Curricular: </w:t>
            </w:r>
            <w:r>
              <w:rPr>
                <w:rFonts w:ascii="Arial" w:hAnsi="Arial"/>
                <w:b/>
                <w:sz w:val="20"/>
              </w:rPr>
              <w:t>ÉTICA AMBIENTAL</w:t>
            </w:r>
          </w:p>
        </w:tc>
        <w:tc>
          <w:tcPr>
            <w:tcW w:type="dxa" w:w="1440"/>
            <w:shd w:fill="D9D9D9"/>
            <w:tcMar>
              <w:top w:w="80" w:type="dxa"/>
              <w:bottom w:w="80" w:type="dxa"/>
              <w:left w:w="80" w:type="dxa"/>
              <w:right w:w="80" w:type="dxa"/>
            </w:tcMar>
          </w:tcPr>
          <w:p>
            <w:pPr>
              <w:spacing w:after="0"/>
              <w:jc w:val="center"/>
            </w:pPr>
            <w:r>
              <w:rPr>
                <w:rFonts w:ascii="Arial" w:hAnsi="Arial"/>
                <w:b/>
                <w:sz w:val="20"/>
              </w:rPr>
              <w:t xml:space="preserve">CH: </w:t>
            </w:r>
            <w:r>
              <w:rPr>
                <w:rFonts w:ascii="Arial" w:hAnsi="Arial"/>
                <w:sz w:val="20"/>
              </w:rPr>
              <w:t>60h</w:t>
            </w:r>
          </w:p>
        </w:tc>
        <w:tc>
          <w:tcPr>
            <w:tcW w:type="dxa" w:w="1282"/>
            <w:shd w:fill="D9D9D9"/>
            <w:tcMar>
              <w:top w:w="80" w:type="dxa"/>
              <w:bottom w:w="80" w:type="dxa"/>
              <w:left w:w="80" w:type="dxa"/>
              <w:right w:w="80" w:type="dxa"/>
            </w:tcMar>
          </w:tcPr>
          <w:p>
            <w:pPr>
              <w:spacing w:after="0"/>
              <w:jc w:val="center"/>
            </w:pPr>
            <w:r>
              <w:rPr>
                <w:rFonts w:ascii="Arial" w:hAnsi="Arial"/>
                <w:b/>
                <w:sz w:val="20"/>
              </w:rPr>
              <w:t xml:space="preserve">Semestre: </w:t>
            </w:r>
            <w:r>
              <w:rPr>
                <w:rFonts w:ascii="Arial" w:hAnsi="Arial"/>
                <w:sz w:val="20"/>
              </w:rPr>
              <w:t>1º</w:t>
            </w:r>
          </w:p>
        </w:tc>
      </w:tr>
      <w:tr>
        <w:tc>
          <w:tcPr>
            <w:tcW w:type="dxa" w:w="1282"/>
            <w:gridSpan w:val="4"/>
            <w:tcMar>
              <w:top w:w="100" w:type="dxa"/>
              <w:bottom w:w="100" w:type="dxa"/>
              <w:left w:w="120" w:type="dxa"/>
              <w:right w:w="120" w:type="dxa"/>
            </w:tcMar>
          </w:tcPr>
          <w:p>
            <w:pPr>
              <w:spacing w:after="40" w:line="276" w:lineRule="auto"/>
            </w:pPr>
            <w:r>
              <w:rPr>
                <w:rFonts w:ascii="Arial" w:hAnsi="Arial"/>
                <w:b/>
                <w:sz w:val="20"/>
              </w:rPr>
              <w:t>Conteúdos:</w:t>
              <w:br/>
            </w:r>
            <w:r>
              <w:rPr>
                <w:rFonts w:ascii="Arial" w:hAnsi="Arial"/>
                <w:sz w:val="19"/>
              </w:rPr>
              <w:t>Fundamentos da ética</w:t>
              <w:br/>
              <w:t>* Ética, moral e responsabilidade.</w:t>
              <w:br/>
              <w:t>* Liberdade, alteridade e vida em comum.</w:t>
              <w:br/>
              <w:t>* Ética e formação da consciência moral.</w:t>
              <w:br/>
              <w:t>2. Filosofia, natureza e meio ambiente</w:t>
              <w:br/>
              <w:t>* Diferentes concepções filosóficas de natureza.</w:t>
              <w:br/>
              <w:t>* Antropocentrismo, biocentrismo e ecocentrismo.</w:t>
              <w:br/>
              <w:t>* Crise ambiental e mudança de paradigma.</w:t>
              <w:br/>
              <w:t>3. Ética da responsabilidade</w:t>
              <w:br/>
              <w:t>* Hans Jonas e o princípio responsabilidade.</w:t>
              <w:br/>
              <w:t>* Filosofia da vida e vulnerabilidade dos seres vivos.</w:t>
              <w:br/>
              <w:t>* Técnica, ciência e poder humano diante da crise ecológica.</w:t>
              <w:br/>
              <w:t>4. Perspectivas filosóficas contemporâneas</w:t>
              <w:br/>
              <w:t>* Nietzsche e a crítica ao antropocentrismo.</w:t>
              <w:br/>
              <w:t>* Vida, devir e natureza.</w:t>
              <w:br/>
              <w:t>* Perspectivismo vegetal e filosofia vegetal como ampliação do olhar ético sobre a vida.</w:t>
              <w:br/>
              <w:t>* Ética ambiental e cidadania planetária.</w:t>
              <w:br/>
              <w:t>5. Ética ambiental aplicada à gestão ambiental</w:t>
              <w:br/>
              <w:t>* Dilemas éticos na gestão dos recursos naturais.</w:t>
              <w:br/>
              <w:t>* Ética na tomada de decisões socioambientais.</w:t>
              <w:br/>
              <w:t>* Sustentabilidade, justiça ambiental e responsabilidade intergeracional.</w:t>
              <w:br/>
              <w:t>* Ética profissional na atuação do tecnólogo em Gestão Ambiental.</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Básica</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 </w:t>
            </w:r>
            <w:r>
              <w:rPr>
                <w:rFonts w:ascii="Arial" w:hAnsi="Arial"/>
                <w:sz w:val="19"/>
              </w:rPr>
              <w:t xml:space="preserve">DANOWSKI, Déborah (Org.). </w:t>
            </w:r>
            <w:r>
              <w:rPr>
                <w:rFonts w:ascii="Arial" w:hAnsi="Arial"/>
                <w:b/>
                <w:sz w:val="19"/>
              </w:rPr>
              <w:t>Os mil nomes de Gaia: do Antropoceno à Idade da Terra</w:t>
            </w:r>
            <w:r>
              <w:rPr>
                <w:rFonts w:ascii="Arial" w:hAnsi="Arial"/>
                <w:sz w:val="19"/>
              </w:rPr>
              <w:t>. Rio de Janeiro: Machado, 2022.</w:t>
            </w:r>
          </w:p>
        </w:tc>
        <w:tc>
          <w:tcPr>
            <w:tcW w:type="dxa" w:w="1440"/>
            <w:tcMar>
              <w:top w:w="60" w:type="dxa"/>
              <w:bottom w:w="60" w:type="dxa"/>
              <w:left w:w="40" w:type="dxa"/>
              <w:right w:w="40" w:type="dxa"/>
            </w:tcMar>
          </w:tcPr>
          <w:p>
            <w:pPr>
              <w:spacing w:after="0"/>
              <w:jc w:val="center"/>
            </w:pPr>
            <w:r>
              <w:rPr>
                <w:rFonts w:ascii="Arial" w:hAnsi="Arial"/>
                <w:sz w:val="19"/>
              </w:rPr>
              <w:t>5</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[2] </w:t>
            </w:r>
            <w:r>
              <w:rPr>
                <w:rFonts w:ascii="Arial" w:hAnsi="Arial"/>
                <w:sz w:val="19"/>
              </w:rPr>
              <w:t xml:space="preserve">JONAS, Hans. </w:t>
            </w:r>
            <w:r>
              <w:rPr>
                <w:rFonts w:ascii="Arial" w:hAnsi="Arial"/>
                <w:b/>
                <w:sz w:val="19"/>
              </w:rPr>
              <w:t>O princípio responsabilidade: ensaio de uma ética para a civilização tecnológica</w:t>
            </w:r>
            <w:r>
              <w:rPr>
                <w:rFonts w:ascii="Arial" w:hAnsi="Arial"/>
                <w:sz w:val="19"/>
              </w:rPr>
              <w:t>. Rio de Janeiro: Contraponto; PUC-Rio, 2006.</w:t>
            </w:r>
          </w:p>
        </w:tc>
        <w:tc>
          <w:tcPr>
            <w:tcW w:type="dxa" w:w="1440"/>
            <w:tcMar>
              <w:top w:w="60" w:type="dxa"/>
              <w:bottom w:w="60" w:type="dxa"/>
              <w:left w:w="40" w:type="dxa"/>
              <w:right w:w="40" w:type="dxa"/>
            </w:tcMar>
          </w:tcPr>
          <w:p>
            <w:pPr>
              <w:spacing w:after="0"/>
              <w:jc w:val="center"/>
            </w:pPr>
            <w:r>
              <w:rPr>
                <w:rFonts w:ascii="Arial" w:hAnsi="Arial"/>
                <w:sz w:val="19"/>
              </w:rPr>
              <w:t>1</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[3] </w:t>
            </w:r>
            <w:r>
              <w:rPr>
                <w:rFonts w:ascii="Arial" w:hAnsi="Arial"/>
                <w:sz w:val="19"/>
              </w:rPr>
              <w:t xml:space="preserve">JONAS, Hans. </w:t>
            </w:r>
            <w:r>
              <w:rPr>
                <w:rFonts w:ascii="Arial" w:hAnsi="Arial"/>
                <w:b/>
                <w:sz w:val="19"/>
              </w:rPr>
              <w:t>O princípio vida: fundamentos para uma biologia filosófica</w:t>
            </w:r>
            <w:r>
              <w:rPr>
                <w:rFonts w:ascii="Arial" w:hAnsi="Arial"/>
                <w:sz w:val="19"/>
              </w:rPr>
              <w:t>. Petrópolis: Vozes, 2004.</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[4] </w:t>
            </w:r>
            <w:r>
              <w:rPr>
                <w:rFonts w:ascii="Arial" w:hAnsi="Arial"/>
                <w:sz w:val="19"/>
              </w:rPr>
              <w:t xml:space="preserve">JUNGES, José Roque. </w:t>
            </w:r>
            <w:r>
              <w:rPr>
                <w:rFonts w:ascii="Arial" w:hAnsi="Arial"/>
                <w:b/>
                <w:sz w:val="19"/>
              </w:rPr>
              <w:t>Ética ambiental</w:t>
            </w:r>
            <w:r>
              <w:rPr>
                <w:rFonts w:ascii="Arial" w:hAnsi="Arial"/>
                <w:sz w:val="19"/>
              </w:rPr>
              <w:t>. São Leopoldo: Unisinos, 2005.</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[5] </w:t>
            </w:r>
            <w:r>
              <w:rPr>
                <w:rFonts w:ascii="Arial" w:hAnsi="Arial"/>
                <w:sz w:val="19"/>
              </w:rPr>
              <w:t xml:space="preserve">OLIVEIRA, Jelson. </w:t>
            </w:r>
            <w:r>
              <w:rPr>
                <w:rFonts w:ascii="Arial" w:hAnsi="Arial"/>
                <w:b/>
                <w:sz w:val="19"/>
              </w:rPr>
              <w:t>Nietzsche e a planta homem: sobre o perspectivismo vegetal</w:t>
            </w:r>
            <w:r>
              <w:rPr>
                <w:rFonts w:ascii="Arial" w:hAnsi="Arial"/>
                <w:sz w:val="19"/>
              </w:rPr>
              <w:t>. Pensando, v. 14, 2023.</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Complementar</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[6] </w:t>
            </w:r>
            <w:r>
              <w:rPr>
                <w:rFonts w:ascii="Arial" w:hAnsi="Arial"/>
                <w:sz w:val="19"/>
              </w:rPr>
              <w:t xml:space="preserve">FALABRETTI, Ericson; OLIVEIRA, Jelson (Orgs.). </w:t>
            </w:r>
            <w:r>
              <w:rPr>
                <w:rFonts w:ascii="Arial" w:hAnsi="Arial"/>
                <w:b/>
                <w:sz w:val="19"/>
              </w:rPr>
              <w:t>Fenomenologia da vida</w:t>
            </w:r>
            <w:r>
              <w:rPr>
                <w:rFonts w:ascii="Arial" w:hAnsi="Arial"/>
                <w:sz w:val="19"/>
              </w:rPr>
              <w:t>. Caxias do Sul: EDUCS, 2019.</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[7] </w:t>
            </w:r>
            <w:r>
              <w:rPr>
                <w:rFonts w:ascii="Arial" w:hAnsi="Arial"/>
                <w:sz w:val="19"/>
              </w:rPr>
              <w:t xml:space="preserve">FERRY, Luc. </w:t>
            </w:r>
            <w:r>
              <w:rPr>
                <w:rFonts w:ascii="Arial" w:hAnsi="Arial"/>
                <w:b/>
                <w:sz w:val="19"/>
              </w:rPr>
              <w:t>A nova ordem ecológica: a árvore, o animal e o homem</w:t>
            </w:r>
            <w:r>
              <w:rPr>
                <w:rFonts w:ascii="Arial" w:hAnsi="Arial"/>
                <w:sz w:val="19"/>
              </w:rPr>
              <w:t>. Rio de Janeiro: Difel, 2009.</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[8] </w:t>
            </w:r>
            <w:r>
              <w:rPr>
                <w:rFonts w:ascii="Arial" w:hAnsi="Arial"/>
                <w:sz w:val="19"/>
              </w:rPr>
              <w:t xml:space="preserve">GUATTARI, Félix. </w:t>
            </w:r>
            <w:r>
              <w:rPr>
                <w:rFonts w:ascii="Arial" w:hAnsi="Arial"/>
                <w:b/>
                <w:sz w:val="19"/>
              </w:rPr>
              <w:t>As três ecologias</w:t>
            </w:r>
            <w:r>
              <w:rPr>
                <w:rFonts w:ascii="Arial" w:hAnsi="Arial"/>
                <w:sz w:val="19"/>
              </w:rPr>
              <w:t>. Campinas: Papirus, 2011.</w:t>
            </w:r>
          </w:p>
        </w:tc>
        <w:tc>
          <w:tcPr>
            <w:tcW w:type="dxa" w:w="1440"/>
            <w:tcMar>
              <w:top w:w="60" w:type="dxa"/>
              <w:bottom w:w="60" w:type="dxa"/>
              <w:left w:w="40" w:type="dxa"/>
              <w:right w:w="40" w:type="dxa"/>
            </w:tcMar>
          </w:tcPr>
          <w:p>
            <w:pPr>
              <w:spacing w:after="0"/>
              <w:jc w:val="center"/>
            </w:pPr>
            <w:r>
              <w:rPr>
                <w:rFonts w:ascii="Arial" w:hAnsi="Arial"/>
                <w:sz w:val="19"/>
              </w:rPr>
              <w:t>1</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[9] </w:t>
            </w:r>
            <w:r>
              <w:rPr>
                <w:rFonts w:ascii="Arial" w:hAnsi="Arial"/>
                <w:sz w:val="19"/>
              </w:rPr>
              <w:t xml:space="preserve">LOVELOCK, James. </w:t>
            </w:r>
            <w:r>
              <w:rPr>
                <w:rFonts w:ascii="Arial" w:hAnsi="Arial"/>
                <w:b/>
                <w:sz w:val="19"/>
              </w:rPr>
              <w:t>Gaia: alerta final</w:t>
            </w:r>
            <w:r>
              <w:rPr>
                <w:rFonts w:ascii="Arial" w:hAnsi="Arial"/>
                <w:sz w:val="19"/>
              </w:rPr>
              <w:t>. Rio de Janeiro: Intrínseca, 2010.</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[10] </w:t>
            </w:r>
            <w:r>
              <w:rPr>
                <w:rFonts w:ascii="Arial" w:hAnsi="Arial"/>
                <w:sz w:val="19"/>
              </w:rPr>
              <w:t xml:space="preserve">OLIVEIRA, J. R.; MALTA, P. J. </w:t>
            </w:r>
            <w:r>
              <w:rPr>
                <w:rFonts w:ascii="Arial" w:hAnsi="Arial"/>
                <w:b/>
                <w:sz w:val="19"/>
              </w:rPr>
              <w:t>Hans Jonas e a filosofia da vida</w:t>
            </w:r>
            <w:r>
              <w:rPr>
                <w:rFonts w:ascii="Arial" w:hAnsi="Arial"/>
                <w:sz w:val="19"/>
              </w:rPr>
              <w:t>. Veritas (Porto Alegre), v. 66, p. 87-111, 2021.</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[11] </w:t>
            </w:r>
            <w:r>
              <w:rPr>
                <w:rFonts w:ascii="Arial" w:hAnsi="Arial"/>
                <w:sz w:val="19"/>
              </w:rPr>
              <w:t xml:space="preserve">OLIVEIRA, Jelson. </w:t>
            </w:r>
            <w:r>
              <w:rPr>
                <w:rFonts w:ascii="Arial" w:hAnsi="Arial"/>
                <w:b/>
                <w:sz w:val="19"/>
              </w:rPr>
              <w:t>Nietzsche, um proto-ambientalista? Poiesis</w:t>
            </w:r>
            <w:r>
              <w:rPr>
                <w:rFonts w:ascii="Arial" w:hAnsi="Arial"/>
                <w:sz w:val="19"/>
              </w:rPr>
              <w:t>: Revista de Filosofia, v. 12, n. 2, p. 4-29, 2015.</w:t>
            </w:r>
          </w:p>
        </w:tc>
        <w:tc>
          <w:tcPr>
            <w:tcW w:type="dxa" w:w="1440"/>
            <w:tcMar>
              <w:top w:w="60" w:type="dxa"/>
              <w:bottom w:w="60" w:type="dxa"/>
              <w:left w:w="40" w:type="dxa"/>
              <w:right w:w="40" w:type="dxa"/>
            </w:tcMar>
          </w:tcPr>
          <w:p>
            <w:pPr>
              <w:spacing w:after="0"/>
              <w:jc w:val="center"/>
            </w:pPr>
            <w:r>
              <w:rPr>
                <w:rFonts w:ascii="Arial" w:hAnsi="Arial"/>
                <w:sz w:val="19"/>
              </w:rPr>
              <w:t>Virtual / Digital</w:t>
            </w:r>
          </w:p>
        </w:tc>
        <w:tc>
          <w:tcPr>
            <w:tcW w:type="dxa" w:w="1282"/>
            <w:tcMar>
              <w:top w:w="60" w:type="dxa"/>
              <w:bottom w:w="60" w:type="dxa"/>
              <w:left w:w="40" w:type="dxa"/>
              <w:right w:w="40" w:type="dxa"/>
            </w:tcMar>
          </w:tcPr>
          <w:p>
            <w:pPr>
              <w:spacing w:after="0"/>
              <w:jc w:val="center"/>
            </w:pPr>
            <w:r>
              <w:rPr>
                <w:rFonts w:ascii="Arial" w:hAnsi="Arial"/>
                <w:b/>
                <w:sz w:val="19"/>
              </w:rPr>
              <w:t>V</w:t>
            </w:r>
          </w:p>
        </w:tc>
      </w:tr>
      <w:tr>
        <w:tc>
          <w:tcPr>
            <w:tcW w:type="dxa" w:w="1282"/>
            <w:gridSpan w:val="4"/>
            <w:tcMar>
              <w:top w:w="100" w:type="dxa"/>
              <w:bottom w:w="120" w:type="dxa"/>
              <w:left w:w="120" w:type="dxa"/>
              <w:right w:w="120" w:type="dxa"/>
            </w:tcMar>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c>
          <w:tcPr>
            <w:tcW w:type="dxa" w:w="1282"/>
            <w:gridSpan w:val="4"/>
            <w:shd w:fill="D9D9D9"/>
            <w:tcMar>
              <w:top w:w="80" w:type="dxa"/>
              <w:bottom w:w="80" w:type="dxa"/>
              <w:left w:w="100" w:type="dxa"/>
              <w:right w:w="100" w:type="dxa"/>
            </w:tcMar>
          </w:tcPr>
          <w:p>
            <w:pPr>
              <w:spacing w:after="0"/>
              <w:jc w:val="center"/>
            </w:pPr>
            <w:r>
              <w:rPr>
                <w:rFonts w:ascii="Arial" w:hAnsi="Arial"/>
                <w:b/>
                <w:sz w:val="21"/>
              </w:rPr>
              <w:t>Assinaturas validando as bibliografias pelos docentes e referendado pelo NDE</w:t>
            </w:r>
          </w:p>
        </w:tc>
      </w:tr>
      <w:tr>
        <w:tc>
          <w:tcPr>
            <w:tcW w:type="dxa" w:w="4824"/>
            <w:tcMar>
              <w:top w:w="70" w:type="dxa"/>
              <w:bottom w:w="70" w:type="dxa"/>
              <w:left w:w="100" w:type="dxa"/>
              <w:right w:w="100" w:type="dxa"/>
            </w:tcMar>
          </w:tcPr>
          <w:p>
            <w:pPr>
              <w:spacing w:after="0"/>
            </w:pPr>
            <w:r>
              <w:rPr>
                <w:rFonts w:ascii="Arial" w:hAnsi="Arial"/>
                <w:b/>
                <w:sz w:val="20"/>
              </w:rPr>
              <w:t>Docente:</w:t>
            </w:r>
          </w:p>
        </w:tc>
        <w:tc>
          <w:tcPr>
            <w:tcW w:type="dxa" w:w="1282"/>
            <w:gridSpan w:val="3"/>
            <w:tcMar>
              <w:top w:w="70" w:type="dxa"/>
              <w:bottom w:w="7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Pr>
          <w:p>
            <w:pPr>
              <w:spacing w:after="0"/>
            </w:pPr>
          </w:p>
        </w:tc>
      </w:tr>
    </w:tbl>
    <w:p>
      <w:r>
        <w:br w:type="page"/>
      </w:r>
    </w:p>
    <w:p>
      <w:pPr>
        <w:spacing w:before="80" w:after="40"/>
        <w:jc w:val="right"/>
      </w:pPr>
      <w:r>
        <w:rPr>
          <w:rFonts w:ascii="Arial" w:hAnsi="Arial"/>
          <w:sz w:val="20"/>
        </w:rPr>
        <w:t xml:space="preserve">Data: </w:t>
        <w:tab/>
        <w:t>___/09/2026.</w:t>
      </w:r>
    </w:p>
    <w:tbl>
      <w:tblPr>
        <w:tblW w:type="auto" w:w="0"/>
        <w:jc w:val="center"/>
        <w:tblLayout w:type="fixed"/>
        <w:tblLook w:firstColumn="1" w:firstRow="1" w:lastColumn="0" w:lastRow="0" w:noHBand="0" w:noVBand="1" w:val="04A0"/>
        <w:tblBorders>
          <w:top w:val="single" w:sz="2" w:space="0" w:color="000000"/>
          <w:bottom w:val="single" w:sz="2" w:space="0" w:color="000000"/>
          <w:left w:val="single" w:sz="2" w:space="0" w:color="000000"/>
          <w:right w:val="single" w:sz="2" w:space="0" w:color="000000"/>
          <w:insideH w:val="single" w:sz="2" w:space="0" w:color="000000"/>
          <w:insideV w:val="single" w:sz="2" w:space="0" w:color="000000"/>
        </w:tblBorders>
      </w:tblPr>
      <w:tblGrid>
        <w:gridCol w:w="2480"/>
        <w:gridCol w:w="2480"/>
        <w:gridCol w:w="2480"/>
        <w:gridCol w:w="2480"/>
      </w:tblGrid>
      <w:tr>
        <w:tc>
          <w:tcPr>
            <w:tcW w:type="dxa" w:w="1282"/>
            <w:gridSpan w:val="4"/>
            <w:shd w:fill="D9D9D9"/>
            <w:tcMar>
              <w:top w:w="100" w:type="dxa"/>
              <w:bottom w:w="100" w:type="dxa"/>
              <w:left w:w="120" w:type="dxa"/>
              <w:right w:w="120" w:type="dxa"/>
            </w:tcMar>
          </w:tcPr>
          <w:p>
            <w:pPr>
              <w:spacing w:before="40" w:after="40"/>
              <w:jc w:val="center"/>
            </w:pPr>
            <w:r>
              <w:rPr>
                <w:rFonts w:ascii="Arial" w:hAnsi="Arial"/>
                <w:b/>
                <w:sz w:val="23"/>
              </w:rPr>
              <w:t>Análise da Adequação e Validação das Bibliografias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 xml:space="preserve">Unidade Curricular: </w:t>
            </w:r>
            <w:r>
              <w:rPr>
                <w:rFonts w:ascii="Arial" w:hAnsi="Arial"/>
                <w:b/>
                <w:sz w:val="20"/>
              </w:rPr>
              <w:t>GEOCIÊNCIAS AMBIENTAIS</w:t>
            </w:r>
          </w:p>
        </w:tc>
        <w:tc>
          <w:tcPr>
            <w:tcW w:type="dxa" w:w="1440"/>
            <w:shd w:fill="D9D9D9"/>
            <w:tcMar>
              <w:top w:w="80" w:type="dxa"/>
              <w:bottom w:w="80" w:type="dxa"/>
              <w:left w:w="80" w:type="dxa"/>
              <w:right w:w="80" w:type="dxa"/>
            </w:tcMar>
          </w:tcPr>
          <w:p>
            <w:pPr>
              <w:spacing w:after="0"/>
              <w:jc w:val="center"/>
            </w:pPr>
            <w:r>
              <w:rPr>
                <w:rFonts w:ascii="Arial" w:hAnsi="Arial"/>
                <w:b/>
                <w:sz w:val="20"/>
              </w:rPr>
              <w:t xml:space="preserve">CH: </w:t>
            </w:r>
            <w:r>
              <w:rPr>
                <w:rFonts w:ascii="Arial" w:hAnsi="Arial"/>
                <w:sz w:val="20"/>
              </w:rPr>
              <w:t>60h</w:t>
            </w:r>
          </w:p>
        </w:tc>
        <w:tc>
          <w:tcPr>
            <w:tcW w:type="dxa" w:w="1282"/>
            <w:shd w:fill="D9D9D9"/>
            <w:tcMar>
              <w:top w:w="80" w:type="dxa"/>
              <w:bottom w:w="80" w:type="dxa"/>
              <w:left w:w="80" w:type="dxa"/>
              <w:right w:w="80" w:type="dxa"/>
            </w:tcMar>
          </w:tcPr>
          <w:p>
            <w:pPr>
              <w:spacing w:after="0"/>
              <w:jc w:val="center"/>
            </w:pPr>
            <w:r>
              <w:rPr>
                <w:rFonts w:ascii="Arial" w:hAnsi="Arial"/>
                <w:b/>
                <w:sz w:val="20"/>
              </w:rPr>
              <w:t xml:space="preserve">Semestre: </w:t>
            </w:r>
            <w:r>
              <w:rPr>
                <w:rFonts w:ascii="Arial" w:hAnsi="Arial"/>
                <w:sz w:val="20"/>
              </w:rPr>
              <w:t>1º</w:t>
            </w:r>
          </w:p>
        </w:tc>
      </w:tr>
      <w:tr>
        <w:tc>
          <w:tcPr>
            <w:tcW w:type="dxa" w:w="1282"/>
            <w:gridSpan w:val="4"/>
            <w:tcMar>
              <w:top w:w="100" w:type="dxa"/>
              <w:bottom w:w="100" w:type="dxa"/>
              <w:left w:w="120" w:type="dxa"/>
              <w:right w:w="120" w:type="dxa"/>
            </w:tcMar>
          </w:tcPr>
          <w:p>
            <w:pPr>
              <w:spacing w:after="40" w:line="276" w:lineRule="auto"/>
            </w:pPr>
            <w:r>
              <w:rPr>
                <w:rFonts w:ascii="Arial" w:hAnsi="Arial"/>
                <w:b/>
                <w:sz w:val="20"/>
              </w:rPr>
              <w:t>Conteúdos:</w:t>
              <w:br/>
            </w:r>
            <w:r>
              <w:rPr>
                <w:rFonts w:ascii="Arial" w:hAnsi="Arial"/>
                <w:sz w:val="19"/>
              </w:rPr>
              <w:t xml:space="preserve">* O Planeta Terra e sua dinâmica; </w:t>
              <w:br/>
              <w:t xml:space="preserve">* Mineralogia e Petrografia; </w:t>
              <w:br/>
              <w:t xml:space="preserve">* Estratigrafia e Ambientes Geológicos; </w:t>
              <w:br/>
              <w:t xml:space="preserve">* Geodiversidade; </w:t>
              <w:br/>
              <w:t xml:space="preserve">* Climatologia Geográfica; </w:t>
              <w:br/>
              <w:t>* Clima e tempo;</w:t>
              <w:br/>
              <w:t xml:space="preserve">* Clima e tempo; </w:t>
              <w:br/>
              <w:t xml:space="preserve">* Variáveis climáticas; </w:t>
              <w:br/>
              <w:t xml:space="preserve">* Conforto climático urbano; </w:t>
              <w:br/>
              <w:t xml:space="preserve">* Utilização de instrumentos para interpretação meteorológica; </w:t>
              <w:br/>
              <w:t xml:space="preserve">* Geomorfologia de Santa Catarina; </w:t>
              <w:br/>
              <w:t xml:space="preserve">* O relevo, a estrutura e os processos endógenos e exógenos de formação; </w:t>
              <w:br/>
              <w:t xml:space="preserve">* Geomorfologia fluvial, litorânea, formação de dunas e depósitos lagunares; </w:t>
              <w:br/>
              <w:t xml:space="preserve">* Hidrogeografia; </w:t>
              <w:br/>
              <w:t xml:space="preserve">* A Limnologia como uma ferramenta para Gestão Ambiental; </w:t>
              <w:br/>
              <w:t xml:space="preserve">* Composição e gênese dos solos; </w:t>
              <w:br/>
              <w:t xml:space="preserve">* Características morfológicas, mineralógicas, biológicas físicas e químicas do solo; </w:t>
              <w:br/>
              <w:t xml:space="preserve">* Coleta de amostras e ensaios em laboratório; </w:t>
              <w:br/>
              <w:t xml:space="preserve">* Biogeografia e a distribuição dos organismos; </w:t>
              <w:br/>
              <w:t xml:space="preserve">* Ecologia da paisagem, estruturas e técnicas de campo no estudo da paisagem; </w:t>
              <w:br/>
              <w:t>Atividades de extensão totalizando 20 horas: realização de visitas técnicas, viagens de estudos e/ou saídas de campo para analisar e reconhecer os processos de formação e transformação dos recursos naturais, estabelecendo correlações com a paisagem e com as atividades antrópicas. Poderão também ser desenvolvidas atividades de extensão envolvendo levantamento e interpretação de características ambientais locais, elaboração de materiais educativos sobre processos geológicos, geomorfológicos e ambientais, ações de educação ambiental junto a escolas e comunidades, oficinas e palestras sobre prevenção de riscos naturais, conservação do solo, recursos hídricos e ocupação do território, bem como atividades de divulgação científica e compartilhamento dos conhecimentos produzidos com a comunidade externa. As atividades deverão promover a articulação entre os conhecimentos desenvolvidos na unidade curricular e demandas ou questões ambientais identificadas no território, contribuindo para a formação acadêmica dos estudantes e para a interação transformadora entre o IFSC e a sociedade.</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Básica</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 </w:t>
            </w:r>
            <w:r>
              <w:rPr>
                <w:rFonts w:ascii="Arial" w:hAnsi="Arial"/>
                <w:sz w:val="19"/>
              </w:rPr>
              <w:t xml:space="preserve">BRADY, Nyle C. </w:t>
            </w:r>
            <w:r>
              <w:rPr>
                <w:rFonts w:ascii="Arial" w:hAnsi="Arial"/>
                <w:b/>
                <w:sz w:val="19"/>
              </w:rPr>
              <w:t>Elementos da natureza e propriedades dos solos</w:t>
            </w:r>
            <w:r>
              <w:rPr>
                <w:rFonts w:ascii="Arial" w:hAnsi="Arial"/>
                <w:sz w:val="19"/>
              </w:rPr>
              <w:t>. 3. ed. Porto Alegre: Bookman, 2013.</w:t>
            </w:r>
          </w:p>
        </w:tc>
        <w:tc>
          <w:tcPr>
            <w:tcW w:type="dxa" w:w="1440"/>
            <w:tcMar>
              <w:top w:w="60" w:type="dxa"/>
              <w:bottom w:w="60" w:type="dxa"/>
              <w:left w:w="40" w:type="dxa"/>
              <w:right w:w="40" w:type="dxa"/>
            </w:tcMar>
          </w:tcPr>
          <w:p>
            <w:pPr>
              <w:spacing w:after="0"/>
              <w:jc w:val="center"/>
            </w:pPr>
            <w:r>
              <w:rPr>
                <w:rFonts w:ascii="Arial" w:hAnsi="Arial"/>
                <w:sz w:val="19"/>
              </w:rPr>
              <w:t>8</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[2] </w:t>
            </w:r>
            <w:r>
              <w:rPr>
                <w:rFonts w:ascii="Arial" w:hAnsi="Arial"/>
                <w:sz w:val="19"/>
              </w:rPr>
              <w:t xml:space="preserve">CHRISTOFOLETTI, Antônio. </w:t>
            </w:r>
            <w:r>
              <w:rPr>
                <w:rFonts w:ascii="Arial" w:hAnsi="Arial"/>
                <w:b/>
                <w:sz w:val="19"/>
              </w:rPr>
              <w:t>Geomorfologia</w:t>
            </w:r>
            <w:r>
              <w:rPr>
                <w:rFonts w:ascii="Arial" w:hAnsi="Arial"/>
                <w:sz w:val="19"/>
              </w:rPr>
              <w:t>. 2. ed. São Paulo: Blucher, 1980.</w:t>
            </w:r>
          </w:p>
        </w:tc>
        <w:tc>
          <w:tcPr>
            <w:tcW w:type="dxa" w:w="1440"/>
            <w:tcMar>
              <w:top w:w="60" w:type="dxa"/>
              <w:bottom w:w="60" w:type="dxa"/>
              <w:left w:w="40" w:type="dxa"/>
              <w:right w:w="40" w:type="dxa"/>
            </w:tcMar>
          </w:tcPr>
          <w:p>
            <w:pPr>
              <w:spacing w:after="0"/>
              <w:jc w:val="center"/>
            </w:pPr>
            <w:r>
              <w:rPr>
                <w:rFonts w:ascii="Arial" w:hAnsi="Arial"/>
                <w:sz w:val="19"/>
              </w:rPr>
              <w:t>8</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Complementar</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[3] </w:t>
            </w:r>
            <w:r>
              <w:rPr>
                <w:rFonts w:ascii="Arial" w:hAnsi="Arial"/>
                <w:sz w:val="19"/>
              </w:rPr>
              <w:t xml:space="preserve">ESTEVES, Francisco de Assis. </w:t>
            </w:r>
            <w:r>
              <w:rPr>
                <w:rFonts w:ascii="Arial" w:hAnsi="Arial"/>
                <w:b/>
                <w:sz w:val="19"/>
              </w:rPr>
              <w:t>Fundamentos de limnologia</w:t>
            </w:r>
            <w:r>
              <w:rPr>
                <w:rFonts w:ascii="Arial" w:hAnsi="Arial"/>
                <w:sz w:val="19"/>
              </w:rPr>
              <w:t>. 3.ed. Rio de Janeiro: Interciência, 2011.</w:t>
            </w:r>
          </w:p>
        </w:tc>
        <w:tc>
          <w:tcPr>
            <w:tcW w:type="dxa" w:w="1440"/>
            <w:tcMar>
              <w:top w:w="60" w:type="dxa"/>
              <w:bottom w:w="60" w:type="dxa"/>
              <w:left w:w="40" w:type="dxa"/>
              <w:right w:w="40" w:type="dxa"/>
            </w:tcMar>
          </w:tcPr>
          <w:p>
            <w:pPr>
              <w:spacing w:after="0"/>
              <w:jc w:val="center"/>
            </w:pPr>
            <w:r>
              <w:rPr>
                <w:rFonts w:ascii="Arial" w:hAnsi="Arial"/>
                <w:sz w:val="19"/>
              </w:rPr>
              <w:t>4</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[4] </w:t>
            </w:r>
            <w:r>
              <w:rPr>
                <w:rFonts w:ascii="Arial" w:hAnsi="Arial"/>
                <w:sz w:val="19"/>
              </w:rPr>
              <w:t xml:space="preserve">MENDONÇA, Francisco; DANNI-OLIVEIRA, Inês Moresco. </w:t>
            </w:r>
            <w:r>
              <w:rPr>
                <w:rFonts w:ascii="Arial" w:hAnsi="Arial"/>
                <w:b/>
                <w:sz w:val="19"/>
              </w:rPr>
              <w:t>Climatologia: noções básicas e climas do Brasil</w:t>
            </w:r>
            <w:r>
              <w:rPr>
                <w:rFonts w:ascii="Arial" w:hAnsi="Arial"/>
                <w:sz w:val="19"/>
              </w:rPr>
              <w:t>. São Paulo: Oficina de Textos, 2007.</w:t>
            </w:r>
          </w:p>
        </w:tc>
        <w:tc>
          <w:tcPr>
            <w:tcW w:type="dxa" w:w="1440"/>
            <w:tcMar>
              <w:top w:w="60" w:type="dxa"/>
              <w:bottom w:w="60" w:type="dxa"/>
              <w:left w:w="40" w:type="dxa"/>
              <w:right w:w="40" w:type="dxa"/>
            </w:tcMar>
          </w:tcPr>
          <w:p>
            <w:pPr>
              <w:spacing w:after="0"/>
              <w:jc w:val="center"/>
            </w:pPr>
            <w:r>
              <w:rPr>
                <w:rFonts w:ascii="Arial" w:hAnsi="Arial"/>
                <w:sz w:val="19"/>
              </w:rPr>
              <w:t>8</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[5] </w:t>
            </w:r>
            <w:r>
              <w:rPr>
                <w:rFonts w:ascii="Arial" w:hAnsi="Arial"/>
                <w:sz w:val="19"/>
              </w:rPr>
              <w:t xml:space="preserve">POPP, José Henrique. </w:t>
            </w:r>
            <w:r>
              <w:rPr>
                <w:rFonts w:ascii="Arial" w:hAnsi="Arial"/>
                <w:b/>
                <w:sz w:val="19"/>
              </w:rPr>
              <w:t>Geologia geral</w:t>
            </w:r>
            <w:r>
              <w:rPr>
                <w:rFonts w:ascii="Arial" w:hAnsi="Arial"/>
                <w:sz w:val="19"/>
              </w:rPr>
              <w:t>. 6. ed. Rio de Janeiro: LTC, 2010.</w:t>
            </w:r>
          </w:p>
        </w:tc>
        <w:tc>
          <w:tcPr>
            <w:tcW w:type="dxa" w:w="1440"/>
            <w:tcMar>
              <w:top w:w="60" w:type="dxa"/>
              <w:bottom w:w="60" w:type="dxa"/>
              <w:left w:w="40" w:type="dxa"/>
              <w:right w:w="40" w:type="dxa"/>
            </w:tcMar>
          </w:tcPr>
          <w:p>
            <w:pPr>
              <w:spacing w:after="0"/>
              <w:jc w:val="center"/>
            </w:pPr>
            <w:r>
              <w:rPr>
                <w:rFonts w:ascii="Arial" w:hAnsi="Arial"/>
                <w:sz w:val="19"/>
              </w:rPr>
              <w:t>2</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[6] </w:t>
            </w:r>
            <w:r>
              <w:rPr>
                <w:rFonts w:ascii="Arial" w:hAnsi="Arial"/>
                <w:sz w:val="19"/>
              </w:rPr>
              <w:t xml:space="preserve">GROTZINGER, John; JORDAN, Thomas H. </w:t>
            </w:r>
            <w:r>
              <w:rPr>
                <w:rFonts w:ascii="Arial" w:hAnsi="Arial"/>
                <w:b/>
                <w:sz w:val="19"/>
              </w:rPr>
              <w:t>Para entender a terra</w:t>
            </w:r>
            <w:r>
              <w:rPr>
                <w:rFonts w:ascii="Arial" w:hAnsi="Arial"/>
                <w:sz w:val="19"/>
              </w:rPr>
              <w:t>. 6. ed. Porto Alegre: Bookman, 2013.</w:t>
            </w:r>
          </w:p>
        </w:tc>
        <w:tc>
          <w:tcPr>
            <w:tcW w:type="dxa" w:w="1440"/>
            <w:tcMar>
              <w:top w:w="60" w:type="dxa"/>
              <w:bottom w:w="60" w:type="dxa"/>
              <w:left w:w="40" w:type="dxa"/>
              <w:right w:w="40" w:type="dxa"/>
            </w:tcMar>
          </w:tcPr>
          <w:p>
            <w:pPr>
              <w:spacing w:after="0"/>
              <w:jc w:val="center"/>
            </w:pPr>
            <w:r>
              <w:rPr>
                <w:rFonts w:ascii="Arial" w:hAnsi="Arial"/>
                <w:sz w:val="19"/>
              </w:rPr>
              <w:t>8</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[7] </w:t>
            </w:r>
            <w:r>
              <w:rPr>
                <w:rFonts w:ascii="Arial" w:hAnsi="Arial"/>
                <w:sz w:val="19"/>
              </w:rPr>
              <w:t xml:space="preserve">TROPPMAIR, Helmut. </w:t>
            </w:r>
            <w:r>
              <w:rPr>
                <w:rFonts w:ascii="Arial" w:hAnsi="Arial"/>
                <w:b/>
                <w:sz w:val="19"/>
              </w:rPr>
              <w:t>Biogeografia e meio ambiente</w:t>
            </w:r>
            <w:r>
              <w:rPr>
                <w:rFonts w:ascii="Arial" w:hAnsi="Arial"/>
                <w:sz w:val="19"/>
              </w:rPr>
              <w:t>. 9. ed. Rio de Janeiro: Technical Books, 2012.</w:t>
            </w:r>
          </w:p>
        </w:tc>
        <w:tc>
          <w:tcPr>
            <w:tcW w:type="dxa" w:w="1440"/>
            <w:tcMar>
              <w:top w:w="60" w:type="dxa"/>
              <w:bottom w:w="60" w:type="dxa"/>
              <w:left w:w="40" w:type="dxa"/>
              <w:right w:w="40" w:type="dxa"/>
            </w:tcMar>
          </w:tcPr>
          <w:p>
            <w:pPr>
              <w:spacing w:after="0"/>
              <w:jc w:val="center"/>
            </w:pPr>
            <w:r>
              <w:rPr>
                <w:rFonts w:ascii="Arial" w:hAnsi="Arial"/>
                <w:sz w:val="19"/>
              </w:rPr>
              <w:t>2</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1282"/>
            <w:gridSpan w:val="4"/>
            <w:tcMar>
              <w:top w:w="100" w:type="dxa"/>
              <w:bottom w:w="120" w:type="dxa"/>
              <w:left w:w="120" w:type="dxa"/>
              <w:right w:w="120" w:type="dxa"/>
            </w:tcMar>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c>
          <w:tcPr>
            <w:tcW w:type="dxa" w:w="1282"/>
            <w:gridSpan w:val="4"/>
            <w:shd w:fill="D9D9D9"/>
            <w:tcMar>
              <w:top w:w="80" w:type="dxa"/>
              <w:bottom w:w="80" w:type="dxa"/>
              <w:left w:w="100" w:type="dxa"/>
              <w:right w:w="100" w:type="dxa"/>
            </w:tcMar>
          </w:tcPr>
          <w:p>
            <w:pPr>
              <w:spacing w:after="0"/>
              <w:jc w:val="center"/>
            </w:pPr>
            <w:r>
              <w:rPr>
                <w:rFonts w:ascii="Arial" w:hAnsi="Arial"/>
                <w:b/>
                <w:sz w:val="21"/>
              </w:rPr>
              <w:t>Assinaturas validando as bibliografias pelos docentes e referendado pelo NDE</w:t>
            </w:r>
          </w:p>
        </w:tc>
      </w:tr>
      <w:tr>
        <w:tc>
          <w:tcPr>
            <w:tcW w:type="dxa" w:w="4824"/>
            <w:tcMar>
              <w:top w:w="70" w:type="dxa"/>
              <w:bottom w:w="70" w:type="dxa"/>
              <w:left w:w="100" w:type="dxa"/>
              <w:right w:w="100" w:type="dxa"/>
            </w:tcMar>
          </w:tcPr>
          <w:p>
            <w:pPr>
              <w:spacing w:after="0"/>
            </w:pPr>
            <w:r>
              <w:rPr>
                <w:rFonts w:ascii="Arial" w:hAnsi="Arial"/>
                <w:b/>
                <w:sz w:val="20"/>
              </w:rPr>
              <w:t>Docente:</w:t>
            </w:r>
          </w:p>
        </w:tc>
        <w:tc>
          <w:tcPr>
            <w:tcW w:type="dxa" w:w="1282"/>
            <w:gridSpan w:val="3"/>
            <w:tcMar>
              <w:top w:w="70" w:type="dxa"/>
              <w:bottom w:w="7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Pr>
          <w:p>
            <w:pPr>
              <w:spacing w:after="0"/>
            </w:pPr>
          </w:p>
        </w:tc>
      </w:tr>
    </w:tbl>
    <w:p>
      <w:r>
        <w:br w:type="page"/>
      </w:r>
    </w:p>
    <w:p>
      <w:pPr>
        <w:spacing w:before="80" w:after="40"/>
        <w:jc w:val="right"/>
      </w:pPr>
      <w:r>
        <w:rPr>
          <w:rFonts w:ascii="Arial" w:hAnsi="Arial"/>
          <w:sz w:val="20"/>
        </w:rPr>
        <w:t xml:space="preserve">Data: </w:t>
        <w:tab/>
        <w:t>___/09/2026.</w:t>
      </w:r>
    </w:p>
    <w:tbl>
      <w:tblPr>
        <w:tblW w:type="auto" w:w="0"/>
        <w:jc w:val="center"/>
        <w:tblLayout w:type="fixed"/>
        <w:tblLook w:firstColumn="1" w:firstRow="1" w:lastColumn="0" w:lastRow="0" w:noHBand="0" w:noVBand="1" w:val="04A0"/>
        <w:tblBorders>
          <w:top w:val="single" w:sz="2" w:space="0" w:color="000000"/>
          <w:bottom w:val="single" w:sz="2" w:space="0" w:color="000000"/>
          <w:left w:val="single" w:sz="2" w:space="0" w:color="000000"/>
          <w:right w:val="single" w:sz="2" w:space="0" w:color="000000"/>
          <w:insideH w:val="single" w:sz="2" w:space="0" w:color="000000"/>
          <w:insideV w:val="single" w:sz="2" w:space="0" w:color="000000"/>
        </w:tblBorders>
      </w:tblPr>
      <w:tblGrid>
        <w:gridCol w:w="2480"/>
        <w:gridCol w:w="2480"/>
        <w:gridCol w:w="2480"/>
        <w:gridCol w:w="2480"/>
      </w:tblGrid>
      <w:tr>
        <w:tc>
          <w:tcPr>
            <w:tcW w:type="dxa" w:w="1282"/>
            <w:gridSpan w:val="4"/>
            <w:shd w:fill="D9D9D9"/>
            <w:tcMar>
              <w:top w:w="100" w:type="dxa"/>
              <w:bottom w:w="100" w:type="dxa"/>
              <w:left w:w="120" w:type="dxa"/>
              <w:right w:w="120" w:type="dxa"/>
            </w:tcMar>
          </w:tcPr>
          <w:p>
            <w:pPr>
              <w:spacing w:before="40" w:after="40"/>
              <w:jc w:val="center"/>
            </w:pPr>
            <w:r>
              <w:rPr>
                <w:rFonts w:ascii="Arial" w:hAnsi="Arial"/>
                <w:b/>
                <w:sz w:val="23"/>
              </w:rPr>
              <w:t>Análise da Adequação e Validação das Bibliografias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 xml:space="preserve">Unidade Curricular: </w:t>
            </w:r>
            <w:r>
              <w:rPr>
                <w:rFonts w:ascii="Arial" w:hAnsi="Arial"/>
                <w:b/>
                <w:sz w:val="20"/>
              </w:rPr>
              <w:t>HISTÓRIA AMBIENTAL</w:t>
            </w:r>
          </w:p>
        </w:tc>
        <w:tc>
          <w:tcPr>
            <w:tcW w:type="dxa" w:w="1440"/>
            <w:shd w:fill="D9D9D9"/>
            <w:tcMar>
              <w:top w:w="80" w:type="dxa"/>
              <w:bottom w:w="80" w:type="dxa"/>
              <w:left w:w="80" w:type="dxa"/>
              <w:right w:w="80" w:type="dxa"/>
            </w:tcMar>
          </w:tcPr>
          <w:p>
            <w:pPr>
              <w:spacing w:after="0"/>
              <w:jc w:val="center"/>
            </w:pPr>
            <w:r>
              <w:rPr>
                <w:rFonts w:ascii="Arial" w:hAnsi="Arial"/>
                <w:b/>
                <w:sz w:val="20"/>
              </w:rPr>
              <w:t xml:space="preserve">CH: </w:t>
            </w:r>
            <w:r>
              <w:rPr>
                <w:rFonts w:ascii="Arial" w:hAnsi="Arial"/>
                <w:sz w:val="20"/>
              </w:rPr>
              <w:t>60h</w:t>
            </w:r>
          </w:p>
        </w:tc>
        <w:tc>
          <w:tcPr>
            <w:tcW w:type="dxa" w:w="1282"/>
            <w:shd w:fill="D9D9D9"/>
            <w:tcMar>
              <w:top w:w="80" w:type="dxa"/>
              <w:bottom w:w="80" w:type="dxa"/>
              <w:left w:w="80" w:type="dxa"/>
              <w:right w:w="80" w:type="dxa"/>
            </w:tcMar>
          </w:tcPr>
          <w:p>
            <w:pPr>
              <w:spacing w:after="0"/>
              <w:jc w:val="center"/>
            </w:pPr>
            <w:r>
              <w:rPr>
                <w:rFonts w:ascii="Arial" w:hAnsi="Arial"/>
                <w:b/>
                <w:sz w:val="20"/>
              </w:rPr>
              <w:t xml:space="preserve">Semestre: </w:t>
            </w:r>
            <w:r>
              <w:rPr>
                <w:rFonts w:ascii="Arial" w:hAnsi="Arial"/>
                <w:sz w:val="20"/>
              </w:rPr>
              <w:t>1º</w:t>
            </w:r>
          </w:p>
        </w:tc>
      </w:tr>
      <w:tr>
        <w:tc>
          <w:tcPr>
            <w:tcW w:type="dxa" w:w="1282"/>
            <w:gridSpan w:val="4"/>
            <w:tcMar>
              <w:top w:w="100" w:type="dxa"/>
              <w:bottom w:w="100" w:type="dxa"/>
              <w:left w:w="120" w:type="dxa"/>
              <w:right w:w="120" w:type="dxa"/>
            </w:tcMar>
          </w:tcPr>
          <w:p>
            <w:pPr>
              <w:spacing w:after="40" w:line="276" w:lineRule="auto"/>
            </w:pPr>
            <w:r>
              <w:rPr>
                <w:rFonts w:ascii="Arial" w:hAnsi="Arial"/>
                <w:b/>
                <w:sz w:val="20"/>
              </w:rPr>
              <w:t>Conteúdos:</w:t>
              <w:br/>
            </w:r>
            <w:r>
              <w:rPr>
                <w:rFonts w:ascii="Arial" w:hAnsi="Arial"/>
                <w:sz w:val="19"/>
              </w:rPr>
              <w:t>I - A História Ambiental como campo historiográfico: o que é História Ambiental?; contexto de surgimento (décadas de 1960 e 1970); História, Ecologia e Ciências Ambientais; correntes da História Ambiental; escalas temporal e espacial.</w:t>
              <w:br/>
              <w:t>II - Grandes temas da história ambiental: agricultura e domesticação; florestas; água; energia; industrialização; urbanização; paisagens; biodiversidade; mudanças climáticas; antropoceno.</w:t>
              <w:br/>
              <w:t>III - História Ambiental no Brasil: formação do meio rural no Brasil; colonização e transformações ambientais; Mata Atlântica; Amazônia; Cerrado; História ambiental urbana; História dos desastres.</w:t>
              <w:br/>
              <w:t>IV - História do Ambientalismo: conservacionismo; preservacionismo; desenvolvimento sustentável; conferências ambientais; ambientalismo internacional.</w:t>
              <w:br/>
              <w:t>V - Ambientalismo brasileiro: movimento ambientalista; Constituição de 1988; Política Nacional do Meio Ambiente; racismo e justiça ambiental.</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Básica</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 </w:t>
            </w:r>
            <w:r>
              <w:rPr>
                <w:rFonts w:ascii="Arial" w:hAnsi="Arial"/>
                <w:sz w:val="19"/>
              </w:rPr>
              <w:t xml:space="preserve">DUARTE, Regina Horta. </w:t>
            </w:r>
            <w:r>
              <w:rPr>
                <w:rFonts w:ascii="Arial" w:hAnsi="Arial"/>
                <w:b/>
                <w:sz w:val="19"/>
              </w:rPr>
              <w:t>História &amp; natureza</w:t>
            </w:r>
            <w:r>
              <w:rPr>
                <w:rFonts w:ascii="Arial" w:hAnsi="Arial"/>
                <w:sz w:val="19"/>
              </w:rPr>
              <w:t>. 2. ed. Belo Horizonte: Autêntica, 2013. 109 p., il. (História &amp;- reflexões; 9). Bibliografia: p. 104-108. ISBN 9788575261590.</w:t>
            </w:r>
          </w:p>
        </w:tc>
        <w:tc>
          <w:tcPr>
            <w:tcW w:type="dxa" w:w="1440"/>
            <w:tcMar>
              <w:top w:w="60" w:type="dxa"/>
              <w:bottom w:w="60" w:type="dxa"/>
              <w:left w:w="40" w:type="dxa"/>
              <w:right w:w="40" w:type="dxa"/>
            </w:tcMar>
          </w:tcPr>
          <w:p>
            <w:pPr>
              <w:spacing w:after="0"/>
              <w:jc w:val="center"/>
            </w:pPr>
            <w:r>
              <w:rPr>
                <w:rFonts w:ascii="Arial" w:hAnsi="Arial"/>
                <w:sz w:val="19"/>
              </w:rPr>
              <w:t>8</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[2] </w:t>
            </w:r>
            <w:r>
              <w:rPr>
                <w:rFonts w:ascii="Arial" w:hAnsi="Arial"/>
                <w:sz w:val="19"/>
              </w:rPr>
              <w:t xml:space="preserve">DEAN, Warren. </w:t>
            </w:r>
            <w:r>
              <w:rPr>
                <w:rFonts w:ascii="Arial" w:hAnsi="Arial"/>
                <w:b/>
                <w:sz w:val="19"/>
              </w:rPr>
              <w:t>A ferro e fogo: a história e a devastação da Mata Atlântica brasileira</w:t>
            </w:r>
            <w:r>
              <w:rPr>
                <w:rFonts w:ascii="Arial" w:hAnsi="Arial"/>
                <w:sz w:val="19"/>
              </w:rPr>
              <w:t>. Tradução de Cid Knipel Moreira Moreira. São Paulo: Companhia das Letras, 1996. 484 p. ISBN 9788571645905.</w:t>
            </w:r>
          </w:p>
        </w:tc>
        <w:tc>
          <w:tcPr>
            <w:tcW w:type="dxa" w:w="1440"/>
            <w:tcMar>
              <w:top w:w="60" w:type="dxa"/>
              <w:bottom w:w="60" w:type="dxa"/>
              <w:left w:w="40" w:type="dxa"/>
              <w:right w:w="40" w:type="dxa"/>
            </w:tcMar>
          </w:tcPr>
          <w:p>
            <w:pPr>
              <w:spacing w:after="0"/>
              <w:jc w:val="center"/>
            </w:pPr>
            <w:r>
              <w:rPr>
                <w:rFonts w:ascii="Arial" w:hAnsi="Arial"/>
                <w:sz w:val="19"/>
              </w:rPr>
              <w:t>2</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[3] </w:t>
            </w:r>
            <w:r>
              <w:rPr>
                <w:rFonts w:ascii="Arial" w:hAnsi="Arial"/>
                <w:sz w:val="19"/>
              </w:rPr>
              <w:t xml:space="preserve">WORSTER, Donald. </w:t>
            </w:r>
            <w:r>
              <w:rPr>
                <w:rFonts w:ascii="Arial" w:hAnsi="Arial"/>
                <w:b/>
                <w:sz w:val="19"/>
              </w:rPr>
              <w:t>Transformações da terra: para uma perspectiva agroecológica da história</w:t>
            </w:r>
            <w:r>
              <w:rPr>
                <w:rFonts w:ascii="Arial" w:hAnsi="Arial"/>
                <w:sz w:val="19"/>
              </w:rPr>
              <w:t>. Ambiente e Sociedade, v. 5, no 2, ago./dez. 2002 – v. 6, no 1, jan.-jul. 2003, p. 23-44.</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Complementar</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[4] </w:t>
            </w:r>
            <w:r>
              <w:rPr>
                <w:rFonts w:ascii="Arial" w:hAnsi="Arial"/>
                <w:sz w:val="19"/>
              </w:rPr>
              <w:t xml:space="preserve">CARSON, Rachel. </w:t>
            </w:r>
            <w:r>
              <w:rPr>
                <w:rFonts w:ascii="Arial" w:hAnsi="Arial"/>
                <w:b/>
                <w:sz w:val="19"/>
              </w:rPr>
              <w:t>Primavera silenciosa</w:t>
            </w:r>
            <w:r>
              <w:rPr>
                <w:rFonts w:ascii="Arial" w:hAnsi="Arial"/>
                <w:sz w:val="19"/>
              </w:rPr>
              <w:t>. São Paulo: Gaia, 2010.</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[5] </w:t>
            </w:r>
            <w:r>
              <w:rPr>
                <w:rFonts w:ascii="Arial" w:hAnsi="Arial"/>
                <w:sz w:val="19"/>
              </w:rPr>
              <w:t xml:space="preserve">CROSBY, Alfred W. </w:t>
            </w:r>
            <w:r>
              <w:rPr>
                <w:rFonts w:ascii="Arial" w:hAnsi="Arial"/>
                <w:b/>
                <w:sz w:val="19"/>
              </w:rPr>
              <w:t>Imperialismo ecológico: a expansão biológica da Europa, 900-1900</w:t>
            </w:r>
            <w:r>
              <w:rPr>
                <w:rFonts w:ascii="Arial" w:hAnsi="Arial"/>
                <w:sz w:val="19"/>
              </w:rPr>
              <w:t>. São Paulo: Companhia das Letras, 2011.</w:t>
            </w:r>
          </w:p>
        </w:tc>
        <w:tc>
          <w:tcPr>
            <w:tcW w:type="dxa" w:w="1440"/>
            <w:tcMar>
              <w:top w:w="60" w:type="dxa"/>
              <w:bottom w:w="60" w:type="dxa"/>
              <w:left w:w="40" w:type="dxa"/>
              <w:right w:w="40" w:type="dxa"/>
            </w:tcMar>
          </w:tcPr>
          <w:p>
            <w:pPr>
              <w:spacing w:after="0"/>
              <w:jc w:val="center"/>
            </w:pPr>
            <w:r>
              <w:rPr>
                <w:rFonts w:ascii="Arial" w:hAnsi="Arial"/>
                <w:sz w:val="19"/>
              </w:rPr>
              <w:t>5</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[6] </w:t>
            </w:r>
            <w:r>
              <w:rPr>
                <w:rFonts w:ascii="Arial" w:hAnsi="Arial"/>
                <w:sz w:val="19"/>
              </w:rPr>
              <w:t xml:space="preserve">LEOPOLD, Aldo. </w:t>
            </w:r>
            <w:r>
              <w:rPr>
                <w:rFonts w:ascii="Arial" w:hAnsi="Arial"/>
                <w:b/>
                <w:sz w:val="19"/>
              </w:rPr>
              <w:t>Pensar como uma montanha</w:t>
            </w:r>
            <w:r>
              <w:rPr>
                <w:rFonts w:ascii="Arial" w:hAnsi="Arial"/>
                <w:sz w:val="19"/>
              </w:rPr>
              <w:t>. Curitiba: Editora UFPR, 2014.</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[7] </w:t>
            </w:r>
            <w:r>
              <w:rPr>
                <w:rFonts w:ascii="Arial" w:hAnsi="Arial"/>
                <w:sz w:val="19"/>
              </w:rPr>
              <w:t xml:space="preserve">LUTZENBERGER, José A. </w:t>
            </w:r>
            <w:r>
              <w:rPr>
                <w:rFonts w:ascii="Arial" w:hAnsi="Arial"/>
                <w:b/>
                <w:sz w:val="19"/>
              </w:rPr>
              <w:t>Fim do futuro? Manifesto ecológico brasileiro</w:t>
            </w:r>
            <w:r>
              <w:rPr>
                <w:rFonts w:ascii="Arial" w:hAnsi="Arial"/>
                <w:sz w:val="19"/>
              </w:rPr>
              <w:t>. Porto Alegre: Movimento, 1976. McNEILL, John R. Something New Under the Sun: An Environmental History of the Twentieth-Century World. New York/London: W. W. Norton, 2000.</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[8] </w:t>
            </w:r>
            <w:r>
              <w:rPr>
                <w:rFonts w:ascii="Arial" w:hAnsi="Arial"/>
                <w:sz w:val="19"/>
              </w:rPr>
              <w:t xml:space="preserve">PÁDUA, José Augusto (org.). </w:t>
            </w:r>
            <w:r>
              <w:rPr>
                <w:rFonts w:ascii="Arial" w:hAnsi="Arial"/>
                <w:b/>
                <w:sz w:val="19"/>
              </w:rPr>
              <w:t>Ecologia e política no Brasil</w:t>
            </w:r>
            <w:r>
              <w:rPr>
                <w:rFonts w:ascii="Arial" w:hAnsi="Arial"/>
                <w:sz w:val="19"/>
              </w:rPr>
              <w:t>. Rio de Janeiro: Iuperj; Espaço e Tempo, 1987.</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[9] </w:t>
            </w:r>
            <w:r>
              <w:rPr>
                <w:rFonts w:ascii="Arial" w:hAnsi="Arial"/>
                <w:sz w:val="19"/>
              </w:rPr>
              <w:t xml:space="preserve">SEDREZ, Lise Fernanda. História ambiental: possibilidades e desafios. In: CARDOSO, Ciro Flamarion; VAINFAS, Ronaldo (org.). </w:t>
            </w:r>
            <w:r>
              <w:rPr>
                <w:rFonts w:ascii="Arial" w:hAnsi="Arial"/>
                <w:b/>
                <w:sz w:val="19"/>
              </w:rPr>
              <w:t>Novos domínios da História</w:t>
            </w:r>
            <w:r>
              <w:rPr>
                <w:rFonts w:ascii="Arial" w:hAnsi="Arial"/>
                <w:sz w:val="19"/>
              </w:rPr>
              <w:t>. Rio de Janeiro: Elsevier, 2012.</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[10] </w:t>
            </w:r>
            <w:r>
              <w:rPr>
                <w:rFonts w:ascii="Arial" w:hAnsi="Arial"/>
                <w:sz w:val="19"/>
              </w:rPr>
              <w:t xml:space="preserve">STOLL, Mark. </w:t>
            </w:r>
            <w:r>
              <w:rPr>
                <w:rFonts w:ascii="Arial" w:hAnsi="Arial"/>
                <w:b/>
                <w:sz w:val="19"/>
              </w:rPr>
              <w:t>Lucro: uma história ambiental</w:t>
            </w:r>
            <w:r>
              <w:rPr>
                <w:rFonts w:ascii="Arial" w:hAnsi="Arial"/>
                <w:sz w:val="19"/>
              </w:rPr>
              <w:t>. Lisboa: Edições 70, 2023.</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[11] </w:t>
            </w:r>
            <w:r>
              <w:rPr>
                <w:rFonts w:ascii="Arial" w:hAnsi="Arial"/>
                <w:sz w:val="19"/>
              </w:rPr>
              <w:t xml:space="preserve">VEIGA, José E. </w:t>
            </w:r>
            <w:r>
              <w:rPr>
                <w:rFonts w:ascii="Arial" w:hAnsi="Arial"/>
                <w:b/>
                <w:sz w:val="19"/>
              </w:rPr>
              <w:t>Desenvolvimento sustentável: o desafio do século XXI</w:t>
            </w:r>
            <w:r>
              <w:rPr>
                <w:rFonts w:ascii="Arial" w:hAnsi="Arial"/>
                <w:sz w:val="19"/>
              </w:rPr>
              <w:t>. Rio de Janeiro: Garamond, 2006.</w:t>
            </w:r>
          </w:p>
        </w:tc>
        <w:tc>
          <w:tcPr>
            <w:tcW w:type="dxa" w:w="1440"/>
            <w:tcMar>
              <w:top w:w="60" w:type="dxa"/>
              <w:bottom w:w="60" w:type="dxa"/>
              <w:left w:w="40" w:type="dxa"/>
              <w:right w:w="40" w:type="dxa"/>
            </w:tcMar>
          </w:tcPr>
          <w:p>
            <w:pPr>
              <w:spacing w:after="0"/>
              <w:jc w:val="center"/>
            </w:pPr>
            <w:r>
              <w:rPr>
                <w:rFonts w:ascii="Arial" w:hAnsi="Arial"/>
                <w:sz w:val="19"/>
              </w:rPr>
              <w:t>2</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1282"/>
            <w:gridSpan w:val="4"/>
            <w:tcMar>
              <w:top w:w="100" w:type="dxa"/>
              <w:bottom w:w="120" w:type="dxa"/>
              <w:left w:w="120" w:type="dxa"/>
              <w:right w:w="120" w:type="dxa"/>
            </w:tcMar>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c>
          <w:tcPr>
            <w:tcW w:type="dxa" w:w="1282"/>
            <w:gridSpan w:val="4"/>
            <w:shd w:fill="D9D9D9"/>
            <w:tcMar>
              <w:top w:w="80" w:type="dxa"/>
              <w:bottom w:w="80" w:type="dxa"/>
              <w:left w:w="100" w:type="dxa"/>
              <w:right w:w="100" w:type="dxa"/>
            </w:tcMar>
          </w:tcPr>
          <w:p>
            <w:pPr>
              <w:spacing w:after="0"/>
              <w:jc w:val="center"/>
            </w:pPr>
            <w:r>
              <w:rPr>
                <w:rFonts w:ascii="Arial" w:hAnsi="Arial"/>
                <w:b/>
                <w:sz w:val="21"/>
              </w:rPr>
              <w:t>Assinaturas validando as bibliografias pelos docentes e referendado pelo NDE</w:t>
            </w:r>
          </w:p>
        </w:tc>
      </w:tr>
      <w:tr>
        <w:tc>
          <w:tcPr>
            <w:tcW w:type="dxa" w:w="4824"/>
            <w:tcMar>
              <w:top w:w="70" w:type="dxa"/>
              <w:bottom w:w="70" w:type="dxa"/>
              <w:left w:w="100" w:type="dxa"/>
              <w:right w:w="100" w:type="dxa"/>
            </w:tcMar>
          </w:tcPr>
          <w:p>
            <w:pPr>
              <w:spacing w:after="0"/>
            </w:pPr>
            <w:r>
              <w:rPr>
                <w:rFonts w:ascii="Arial" w:hAnsi="Arial"/>
                <w:b/>
                <w:sz w:val="20"/>
              </w:rPr>
              <w:t>Docente:</w:t>
            </w:r>
          </w:p>
        </w:tc>
        <w:tc>
          <w:tcPr>
            <w:tcW w:type="dxa" w:w="1282"/>
            <w:gridSpan w:val="3"/>
            <w:tcMar>
              <w:top w:w="70" w:type="dxa"/>
              <w:bottom w:w="7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Pr>
          <w:p>
            <w:pPr>
              <w:spacing w:after="0"/>
            </w:pPr>
          </w:p>
        </w:tc>
      </w:tr>
    </w:tbl>
    <w:p>
      <w:r>
        <w:br w:type="page"/>
      </w:r>
    </w:p>
    <w:p>
      <w:pPr>
        <w:spacing w:before="80" w:after="40"/>
        <w:jc w:val="right"/>
      </w:pPr>
      <w:r>
        <w:rPr>
          <w:rFonts w:ascii="Arial" w:hAnsi="Arial"/>
          <w:sz w:val="20"/>
        </w:rPr>
        <w:t xml:space="preserve">Data: </w:t>
        <w:tab/>
        <w:t>___/09/2026.</w:t>
      </w:r>
    </w:p>
    <w:tbl>
      <w:tblPr>
        <w:tblW w:type="auto" w:w="0"/>
        <w:jc w:val="center"/>
        <w:tblLayout w:type="fixed"/>
        <w:tblLook w:firstColumn="1" w:firstRow="1" w:lastColumn="0" w:lastRow="0" w:noHBand="0" w:noVBand="1" w:val="04A0"/>
        <w:tblBorders>
          <w:top w:val="single" w:sz="2" w:space="0" w:color="000000"/>
          <w:bottom w:val="single" w:sz="2" w:space="0" w:color="000000"/>
          <w:left w:val="single" w:sz="2" w:space="0" w:color="000000"/>
          <w:right w:val="single" w:sz="2" w:space="0" w:color="000000"/>
          <w:insideH w:val="single" w:sz="2" w:space="0" w:color="000000"/>
          <w:insideV w:val="single" w:sz="2" w:space="0" w:color="000000"/>
        </w:tblBorders>
      </w:tblPr>
      <w:tblGrid>
        <w:gridCol w:w="2480"/>
        <w:gridCol w:w="2480"/>
        <w:gridCol w:w="2480"/>
        <w:gridCol w:w="2480"/>
      </w:tblGrid>
      <w:tr>
        <w:tc>
          <w:tcPr>
            <w:tcW w:type="dxa" w:w="1282"/>
            <w:gridSpan w:val="4"/>
            <w:shd w:fill="D9D9D9"/>
            <w:tcMar>
              <w:top w:w="100" w:type="dxa"/>
              <w:bottom w:w="100" w:type="dxa"/>
              <w:left w:w="120" w:type="dxa"/>
              <w:right w:w="120" w:type="dxa"/>
            </w:tcMar>
          </w:tcPr>
          <w:p>
            <w:pPr>
              <w:spacing w:before="40" w:after="40"/>
              <w:jc w:val="center"/>
            </w:pPr>
            <w:r>
              <w:rPr>
                <w:rFonts w:ascii="Arial" w:hAnsi="Arial"/>
                <w:b/>
                <w:sz w:val="23"/>
              </w:rPr>
              <w:t>Análise da Adequação e Validação das Bibliografias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 xml:space="preserve">Unidade Curricular: </w:t>
            </w:r>
            <w:r>
              <w:rPr>
                <w:rFonts w:ascii="Arial" w:hAnsi="Arial"/>
                <w:b/>
                <w:sz w:val="20"/>
              </w:rPr>
              <w:t>LINGUAGEM E COMUNICAÇÃO I</w:t>
            </w:r>
          </w:p>
        </w:tc>
        <w:tc>
          <w:tcPr>
            <w:tcW w:type="dxa" w:w="1440"/>
            <w:shd w:fill="D9D9D9"/>
            <w:tcMar>
              <w:top w:w="80" w:type="dxa"/>
              <w:bottom w:w="80" w:type="dxa"/>
              <w:left w:w="80" w:type="dxa"/>
              <w:right w:w="80" w:type="dxa"/>
            </w:tcMar>
          </w:tcPr>
          <w:p>
            <w:pPr>
              <w:spacing w:after="0"/>
              <w:jc w:val="center"/>
            </w:pPr>
            <w:r>
              <w:rPr>
                <w:rFonts w:ascii="Arial" w:hAnsi="Arial"/>
                <w:b/>
                <w:sz w:val="20"/>
              </w:rPr>
              <w:t xml:space="preserve">CH: </w:t>
            </w:r>
            <w:r>
              <w:rPr>
                <w:rFonts w:ascii="Arial" w:hAnsi="Arial"/>
                <w:sz w:val="20"/>
              </w:rPr>
              <w:t>60h</w:t>
            </w:r>
          </w:p>
        </w:tc>
        <w:tc>
          <w:tcPr>
            <w:tcW w:type="dxa" w:w="1282"/>
            <w:shd w:fill="D9D9D9"/>
            <w:tcMar>
              <w:top w:w="80" w:type="dxa"/>
              <w:bottom w:w="80" w:type="dxa"/>
              <w:left w:w="80" w:type="dxa"/>
              <w:right w:w="80" w:type="dxa"/>
            </w:tcMar>
          </w:tcPr>
          <w:p>
            <w:pPr>
              <w:spacing w:after="0"/>
              <w:jc w:val="center"/>
            </w:pPr>
            <w:r>
              <w:rPr>
                <w:rFonts w:ascii="Arial" w:hAnsi="Arial"/>
                <w:b/>
                <w:sz w:val="20"/>
              </w:rPr>
              <w:t xml:space="preserve">Semestre: </w:t>
            </w:r>
            <w:r>
              <w:rPr>
                <w:rFonts w:ascii="Arial" w:hAnsi="Arial"/>
                <w:sz w:val="20"/>
              </w:rPr>
              <w:t>1º</w:t>
            </w:r>
          </w:p>
        </w:tc>
      </w:tr>
      <w:tr>
        <w:tc>
          <w:tcPr>
            <w:tcW w:type="dxa" w:w="1282"/>
            <w:gridSpan w:val="4"/>
            <w:tcMar>
              <w:top w:w="100" w:type="dxa"/>
              <w:bottom w:w="100" w:type="dxa"/>
              <w:left w:w="120" w:type="dxa"/>
              <w:right w:w="120" w:type="dxa"/>
            </w:tcMar>
          </w:tcPr>
          <w:p>
            <w:pPr>
              <w:spacing w:after="40" w:line="276" w:lineRule="auto"/>
            </w:pPr>
            <w:r>
              <w:rPr>
                <w:rFonts w:ascii="Arial" w:hAnsi="Arial"/>
                <w:b/>
                <w:sz w:val="20"/>
              </w:rPr>
              <w:t>Conteúdos:</w:t>
              <w:br/>
            </w:r>
            <w:r>
              <w:rPr>
                <w:rFonts w:ascii="Arial" w:hAnsi="Arial"/>
                <w:sz w:val="19"/>
              </w:rPr>
              <w:t>* Processo de comunicação;</w:t>
              <w:br/>
              <w:t xml:space="preserve">* Formalidade x informalidade; </w:t>
              <w:br/>
              <w:t>* Compreensão leitora;</w:t>
              <w:br/>
              <w:t xml:space="preserve">* Produção escrita: clareza, coerência, coesão, objetividade, polidez, adequação e correção; </w:t>
              <w:br/>
              <w:t>* Gêneros textuais da área profissional: e-mail, currículo, ofício;</w:t>
              <w:br/>
              <w:t>* Gêneros textuais de cunho acadêmico: esquema, resumo, resenha e relatórios;</w:t>
              <w:br/>
              <w:t>* Utilização da norma culta da língua portuguesa</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Básica</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 </w:t>
            </w:r>
            <w:r>
              <w:rPr>
                <w:rFonts w:ascii="Arial" w:hAnsi="Arial"/>
                <w:sz w:val="19"/>
              </w:rPr>
              <w:t xml:space="preserve">BLIKSTEIN, Izidoro. </w:t>
            </w:r>
            <w:r>
              <w:rPr>
                <w:rFonts w:ascii="Arial" w:hAnsi="Arial"/>
                <w:b/>
                <w:sz w:val="19"/>
              </w:rPr>
              <w:t>Técnicas de comunicação escrita</w:t>
            </w:r>
            <w:r>
              <w:rPr>
                <w:rFonts w:ascii="Arial" w:hAnsi="Arial"/>
                <w:sz w:val="19"/>
              </w:rPr>
              <w:t>. 22. ed. São Paulo: Ática, 2010. (Princípios, 12).</w:t>
            </w:r>
          </w:p>
        </w:tc>
        <w:tc>
          <w:tcPr>
            <w:tcW w:type="dxa" w:w="1440"/>
            <w:tcMar>
              <w:top w:w="60" w:type="dxa"/>
              <w:bottom w:w="60" w:type="dxa"/>
              <w:left w:w="40" w:type="dxa"/>
              <w:right w:w="40" w:type="dxa"/>
            </w:tcMar>
          </w:tcPr>
          <w:p>
            <w:pPr>
              <w:spacing w:after="0"/>
              <w:jc w:val="center"/>
            </w:pPr>
            <w:r>
              <w:rPr>
                <w:rFonts w:ascii="Arial" w:hAnsi="Arial"/>
                <w:sz w:val="19"/>
              </w:rPr>
              <w:t>1</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[2] </w:t>
            </w:r>
            <w:r>
              <w:rPr>
                <w:rFonts w:ascii="Arial" w:hAnsi="Arial"/>
                <w:sz w:val="19"/>
              </w:rPr>
              <w:t xml:space="preserve">GARCIA, Othon M. </w:t>
            </w:r>
            <w:r>
              <w:rPr>
                <w:rFonts w:ascii="Arial" w:hAnsi="Arial"/>
                <w:b/>
                <w:sz w:val="19"/>
              </w:rPr>
              <w:t>Comunicação em prosa moderna: aprenda a escrever aprendendo a pensar</w:t>
            </w:r>
            <w:r>
              <w:rPr>
                <w:rFonts w:ascii="Arial" w:hAnsi="Arial"/>
                <w:sz w:val="19"/>
              </w:rPr>
              <w:t>. 24. ed. Rio de Janeiro: FGV, 2004.</w:t>
            </w:r>
          </w:p>
        </w:tc>
        <w:tc>
          <w:tcPr>
            <w:tcW w:type="dxa" w:w="1440"/>
            <w:tcMar>
              <w:top w:w="60" w:type="dxa"/>
              <w:bottom w:w="60" w:type="dxa"/>
              <w:left w:w="40" w:type="dxa"/>
              <w:right w:w="40" w:type="dxa"/>
            </w:tcMar>
          </w:tcPr>
          <w:p>
            <w:pPr>
              <w:spacing w:after="0"/>
              <w:jc w:val="center"/>
            </w:pPr>
            <w:r>
              <w:rPr>
                <w:rFonts w:ascii="Arial" w:hAnsi="Arial"/>
                <w:b/>
                <w:color w:val="B91C1C"/>
                <w:sz w:val="19"/>
              </w:rPr>
              <w:t>10</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Complementar</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[3] </w:t>
            </w:r>
            <w:r>
              <w:rPr>
                <w:rFonts w:ascii="Arial" w:hAnsi="Arial"/>
                <w:sz w:val="19"/>
              </w:rPr>
              <w:t xml:space="preserve">KOCH, Ingedore Grunfeld Villaça. </w:t>
            </w:r>
            <w:r>
              <w:rPr>
                <w:rFonts w:ascii="Arial" w:hAnsi="Arial"/>
                <w:b/>
                <w:sz w:val="19"/>
              </w:rPr>
              <w:t>A coesão textual</w:t>
            </w:r>
            <w:r>
              <w:rPr>
                <w:rFonts w:ascii="Arial" w:hAnsi="Arial"/>
                <w:sz w:val="19"/>
              </w:rPr>
              <w:t>. 27. ed. São Paulo: Contexto, 2007.</w:t>
            </w:r>
          </w:p>
        </w:tc>
        <w:tc>
          <w:tcPr>
            <w:tcW w:type="dxa" w:w="1440"/>
            <w:tcMar>
              <w:top w:w="60" w:type="dxa"/>
              <w:bottom w:w="60" w:type="dxa"/>
              <w:left w:w="40" w:type="dxa"/>
              <w:right w:w="40" w:type="dxa"/>
            </w:tcMar>
          </w:tcPr>
          <w:p>
            <w:pPr>
              <w:spacing w:after="0"/>
              <w:jc w:val="center"/>
            </w:pPr>
            <w:r>
              <w:rPr>
                <w:rFonts w:ascii="Arial" w:hAnsi="Arial"/>
                <w:sz w:val="19"/>
              </w:rPr>
              <w:t>1</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[4] </w:t>
            </w:r>
            <w:r>
              <w:rPr>
                <w:rFonts w:ascii="Arial" w:hAnsi="Arial"/>
                <w:sz w:val="19"/>
              </w:rPr>
              <w:t xml:space="preserve">LOUSADA, Eliane; ABREU-TARDELLI, Lília Santos. </w:t>
            </w:r>
            <w:r>
              <w:rPr>
                <w:rFonts w:ascii="Arial" w:hAnsi="Arial"/>
                <w:b/>
                <w:sz w:val="19"/>
              </w:rPr>
              <w:t>Resenha</w:t>
            </w:r>
            <w:r>
              <w:rPr>
                <w:rFonts w:ascii="Arial" w:hAnsi="Arial"/>
                <w:sz w:val="19"/>
              </w:rPr>
              <w:t>. São Paulo: Parábola, 2004.</w:t>
            </w:r>
          </w:p>
        </w:tc>
        <w:tc>
          <w:tcPr>
            <w:tcW w:type="dxa" w:w="1440"/>
            <w:tcMar>
              <w:top w:w="60" w:type="dxa"/>
              <w:bottom w:w="60" w:type="dxa"/>
              <w:left w:w="40" w:type="dxa"/>
              <w:right w:w="40" w:type="dxa"/>
            </w:tcMar>
          </w:tcPr>
          <w:p>
            <w:pPr>
              <w:spacing w:after="0"/>
              <w:jc w:val="center"/>
            </w:pPr>
            <w:r>
              <w:rPr>
                <w:rFonts w:ascii="Arial" w:hAnsi="Arial"/>
                <w:sz w:val="19"/>
              </w:rPr>
              <w:t>4</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[5] </w:t>
            </w:r>
            <w:r>
              <w:rPr>
                <w:rFonts w:ascii="Arial" w:hAnsi="Arial"/>
                <w:sz w:val="19"/>
              </w:rPr>
              <w:t xml:space="preserve">LOUSADA, Eliane; ABREU-TARDELLI, Lília Santos. </w:t>
            </w:r>
            <w:r>
              <w:rPr>
                <w:rFonts w:ascii="Arial" w:hAnsi="Arial"/>
                <w:b/>
                <w:sz w:val="19"/>
              </w:rPr>
              <w:t>Resumo</w:t>
            </w:r>
            <w:r>
              <w:rPr>
                <w:rFonts w:ascii="Arial" w:hAnsi="Arial"/>
                <w:sz w:val="19"/>
              </w:rPr>
              <w:t>. 7. ed. São Paulo: Parábola, 2004.</w:t>
            </w:r>
          </w:p>
        </w:tc>
        <w:tc>
          <w:tcPr>
            <w:tcW w:type="dxa" w:w="1440"/>
            <w:tcMar>
              <w:top w:w="60" w:type="dxa"/>
              <w:bottom w:w="60" w:type="dxa"/>
              <w:left w:w="40" w:type="dxa"/>
              <w:right w:w="40" w:type="dxa"/>
            </w:tcMar>
          </w:tcPr>
          <w:p>
            <w:pPr>
              <w:spacing w:after="0"/>
              <w:jc w:val="center"/>
            </w:pPr>
            <w:r>
              <w:rPr>
                <w:rFonts w:ascii="Arial" w:hAnsi="Arial"/>
                <w:sz w:val="19"/>
              </w:rPr>
              <w:t>4</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[6] </w:t>
            </w:r>
            <w:r>
              <w:rPr>
                <w:rFonts w:ascii="Arial" w:hAnsi="Arial"/>
                <w:sz w:val="19"/>
              </w:rPr>
              <w:t xml:space="preserve">PEREIRA, Maurício Gomes. </w:t>
            </w:r>
            <w:r>
              <w:rPr>
                <w:rFonts w:ascii="Arial" w:hAnsi="Arial"/>
                <w:b/>
                <w:sz w:val="19"/>
              </w:rPr>
              <w:t>Artigos científicos: como redigir, publicar e avaliar</w:t>
            </w:r>
            <w:r>
              <w:rPr>
                <w:rFonts w:ascii="Arial" w:hAnsi="Arial"/>
                <w:sz w:val="19"/>
              </w:rPr>
              <w:t>. Rio de Janeiro: Guanabara Koogan, 2011.</w:t>
            </w:r>
          </w:p>
        </w:tc>
        <w:tc>
          <w:tcPr>
            <w:tcW w:type="dxa" w:w="1440"/>
            <w:tcMar>
              <w:top w:w="60" w:type="dxa"/>
              <w:bottom w:w="60" w:type="dxa"/>
              <w:left w:w="40" w:type="dxa"/>
              <w:right w:w="40" w:type="dxa"/>
            </w:tcMar>
          </w:tcPr>
          <w:p>
            <w:pPr>
              <w:spacing w:after="0"/>
              <w:jc w:val="center"/>
            </w:pPr>
            <w:r>
              <w:rPr>
                <w:rFonts w:ascii="Arial" w:hAnsi="Arial"/>
                <w:b/>
                <w:color w:val="B91C1C"/>
                <w:sz w:val="19"/>
              </w:rPr>
              <w:t>10</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1282"/>
            <w:gridSpan w:val="4"/>
            <w:tcMar>
              <w:top w:w="100" w:type="dxa"/>
              <w:bottom w:w="120" w:type="dxa"/>
              <w:left w:w="120" w:type="dxa"/>
              <w:right w:w="120" w:type="dxa"/>
            </w:tcMar>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c>
          <w:tcPr>
            <w:tcW w:type="dxa" w:w="1282"/>
            <w:gridSpan w:val="4"/>
            <w:shd w:fill="D9D9D9"/>
            <w:tcMar>
              <w:top w:w="80" w:type="dxa"/>
              <w:bottom w:w="80" w:type="dxa"/>
              <w:left w:w="100" w:type="dxa"/>
              <w:right w:w="100" w:type="dxa"/>
            </w:tcMar>
          </w:tcPr>
          <w:p>
            <w:pPr>
              <w:spacing w:after="0"/>
              <w:jc w:val="center"/>
            </w:pPr>
            <w:r>
              <w:rPr>
                <w:rFonts w:ascii="Arial" w:hAnsi="Arial"/>
                <w:b/>
                <w:sz w:val="21"/>
              </w:rPr>
              <w:t>Assinaturas validando as bibliografias pelos docentes e referendado pelo NDE</w:t>
            </w:r>
          </w:p>
        </w:tc>
      </w:tr>
      <w:tr>
        <w:tc>
          <w:tcPr>
            <w:tcW w:type="dxa" w:w="4824"/>
            <w:tcMar>
              <w:top w:w="70" w:type="dxa"/>
              <w:bottom w:w="70" w:type="dxa"/>
              <w:left w:w="100" w:type="dxa"/>
              <w:right w:w="100" w:type="dxa"/>
            </w:tcMar>
          </w:tcPr>
          <w:p>
            <w:pPr>
              <w:spacing w:after="0"/>
            </w:pPr>
            <w:r>
              <w:rPr>
                <w:rFonts w:ascii="Arial" w:hAnsi="Arial"/>
                <w:b/>
                <w:sz w:val="20"/>
              </w:rPr>
              <w:t>Docente:</w:t>
            </w:r>
          </w:p>
        </w:tc>
        <w:tc>
          <w:tcPr>
            <w:tcW w:type="dxa" w:w="1282"/>
            <w:gridSpan w:val="3"/>
            <w:tcMar>
              <w:top w:w="70" w:type="dxa"/>
              <w:bottom w:w="7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Pr>
          <w:p>
            <w:pPr>
              <w:spacing w:after="0"/>
            </w:pPr>
          </w:p>
        </w:tc>
      </w:tr>
    </w:tbl>
    <w:p>
      <w:r>
        <w:br w:type="page"/>
      </w:r>
    </w:p>
    <w:p>
      <w:pPr>
        <w:spacing w:before="80" w:after="40"/>
        <w:jc w:val="right"/>
      </w:pPr>
      <w:r>
        <w:rPr>
          <w:rFonts w:ascii="Arial" w:hAnsi="Arial"/>
          <w:sz w:val="20"/>
        </w:rPr>
        <w:t xml:space="preserve">Data: </w:t>
        <w:tab/>
        <w:t>___/09/2026.</w:t>
      </w:r>
    </w:p>
    <w:tbl>
      <w:tblPr>
        <w:tblW w:type="auto" w:w="0"/>
        <w:jc w:val="center"/>
        <w:tblLayout w:type="fixed"/>
        <w:tblLook w:firstColumn="1" w:firstRow="1" w:lastColumn="0" w:lastRow="0" w:noHBand="0" w:noVBand="1" w:val="04A0"/>
        <w:tblBorders>
          <w:top w:val="single" w:sz="2" w:space="0" w:color="000000"/>
          <w:bottom w:val="single" w:sz="2" w:space="0" w:color="000000"/>
          <w:left w:val="single" w:sz="2" w:space="0" w:color="000000"/>
          <w:right w:val="single" w:sz="2" w:space="0" w:color="000000"/>
          <w:insideH w:val="single" w:sz="2" w:space="0" w:color="000000"/>
          <w:insideV w:val="single" w:sz="2" w:space="0" w:color="000000"/>
        </w:tblBorders>
      </w:tblPr>
      <w:tblGrid>
        <w:gridCol w:w="2480"/>
        <w:gridCol w:w="2480"/>
        <w:gridCol w:w="2480"/>
        <w:gridCol w:w="2480"/>
      </w:tblGrid>
      <w:tr>
        <w:tc>
          <w:tcPr>
            <w:tcW w:type="dxa" w:w="1282"/>
            <w:gridSpan w:val="4"/>
            <w:shd w:fill="D9D9D9"/>
            <w:tcMar>
              <w:top w:w="100" w:type="dxa"/>
              <w:bottom w:w="100" w:type="dxa"/>
              <w:left w:w="120" w:type="dxa"/>
              <w:right w:w="120" w:type="dxa"/>
            </w:tcMar>
          </w:tcPr>
          <w:p>
            <w:pPr>
              <w:spacing w:before="40" w:after="40"/>
              <w:jc w:val="center"/>
            </w:pPr>
            <w:r>
              <w:rPr>
                <w:rFonts w:ascii="Arial" w:hAnsi="Arial"/>
                <w:b/>
                <w:sz w:val="23"/>
              </w:rPr>
              <w:t>Análise da Adequação e Validação das Bibliografias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 xml:space="preserve">Unidade Curricular: </w:t>
            </w:r>
            <w:r>
              <w:rPr>
                <w:rFonts w:ascii="Arial" w:hAnsi="Arial"/>
                <w:b/>
                <w:sz w:val="20"/>
              </w:rPr>
              <w:t>METODOLOGIA DE PESQUISA</w:t>
            </w:r>
          </w:p>
        </w:tc>
        <w:tc>
          <w:tcPr>
            <w:tcW w:type="dxa" w:w="1440"/>
            <w:shd w:fill="D9D9D9"/>
            <w:tcMar>
              <w:top w:w="80" w:type="dxa"/>
              <w:bottom w:w="80" w:type="dxa"/>
              <w:left w:w="80" w:type="dxa"/>
              <w:right w:w="80" w:type="dxa"/>
            </w:tcMar>
          </w:tcPr>
          <w:p>
            <w:pPr>
              <w:spacing w:after="0"/>
              <w:jc w:val="center"/>
            </w:pPr>
            <w:r>
              <w:rPr>
                <w:rFonts w:ascii="Arial" w:hAnsi="Arial"/>
                <w:b/>
                <w:sz w:val="20"/>
              </w:rPr>
              <w:t xml:space="preserve">CH: </w:t>
            </w:r>
            <w:r>
              <w:rPr>
                <w:rFonts w:ascii="Arial" w:hAnsi="Arial"/>
                <w:sz w:val="20"/>
              </w:rPr>
              <w:t>60h</w:t>
            </w:r>
          </w:p>
        </w:tc>
        <w:tc>
          <w:tcPr>
            <w:tcW w:type="dxa" w:w="1282"/>
            <w:shd w:fill="D9D9D9"/>
            <w:tcMar>
              <w:top w:w="80" w:type="dxa"/>
              <w:bottom w:w="80" w:type="dxa"/>
              <w:left w:w="80" w:type="dxa"/>
              <w:right w:w="80" w:type="dxa"/>
            </w:tcMar>
          </w:tcPr>
          <w:p>
            <w:pPr>
              <w:spacing w:after="0"/>
              <w:jc w:val="center"/>
            </w:pPr>
            <w:r>
              <w:rPr>
                <w:rFonts w:ascii="Arial" w:hAnsi="Arial"/>
                <w:b/>
                <w:sz w:val="20"/>
              </w:rPr>
              <w:t xml:space="preserve">Semestre: </w:t>
            </w:r>
            <w:r>
              <w:rPr>
                <w:rFonts w:ascii="Arial" w:hAnsi="Arial"/>
                <w:sz w:val="20"/>
              </w:rPr>
              <w:t>1º</w:t>
            </w:r>
          </w:p>
        </w:tc>
      </w:tr>
      <w:tr>
        <w:tc>
          <w:tcPr>
            <w:tcW w:type="dxa" w:w="1282"/>
            <w:gridSpan w:val="4"/>
            <w:tcMar>
              <w:top w:w="100" w:type="dxa"/>
              <w:bottom w:w="100" w:type="dxa"/>
              <w:left w:w="120" w:type="dxa"/>
              <w:right w:w="120" w:type="dxa"/>
            </w:tcMar>
          </w:tcPr>
          <w:p>
            <w:pPr>
              <w:spacing w:after="40" w:line="276" w:lineRule="auto"/>
            </w:pPr>
            <w:r>
              <w:rPr>
                <w:rFonts w:ascii="Arial" w:hAnsi="Arial"/>
                <w:b/>
                <w:sz w:val="20"/>
              </w:rPr>
              <w:t>Conteúdos:</w:t>
              <w:br/>
            </w:r>
            <w:r>
              <w:rPr>
                <w:rFonts w:ascii="Arial" w:hAnsi="Arial"/>
                <w:sz w:val="19"/>
              </w:rPr>
              <w:t xml:space="preserve">* Metodologia técnica e científica; </w:t>
              <w:br/>
              <w:t xml:space="preserve">* Delineamento experimental; </w:t>
              <w:br/>
              <w:t>* Comunicação técnica e científica: canais formais e não formais;</w:t>
              <w:br/>
              <w:t>* Projetos.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Básica</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 </w:t>
            </w:r>
            <w:r>
              <w:rPr>
                <w:rFonts w:ascii="Arial" w:hAnsi="Arial"/>
                <w:sz w:val="19"/>
              </w:rPr>
              <w:t xml:space="preserve">MARCONI, Marina de Andrade; LAKATOS, Eva Maria. </w:t>
            </w:r>
            <w:r>
              <w:rPr>
                <w:rFonts w:ascii="Arial" w:hAnsi="Arial"/>
                <w:b/>
                <w:sz w:val="19"/>
              </w:rPr>
              <w:t>Metodologia do trabalho científico: procedimentos básicos, pesquisa bibliográfica, projeto e relatório, publicações e trabalhos científicos</w:t>
            </w:r>
            <w:r>
              <w:rPr>
                <w:rFonts w:ascii="Arial" w:hAnsi="Arial"/>
                <w:sz w:val="19"/>
              </w:rPr>
              <w:t>. 7. ed. rev. e ampl. São Paulo: Atlas, 2007.</w:t>
            </w:r>
          </w:p>
        </w:tc>
        <w:tc>
          <w:tcPr>
            <w:tcW w:type="dxa" w:w="1440"/>
            <w:tcMar>
              <w:top w:w="60" w:type="dxa"/>
              <w:bottom w:w="60" w:type="dxa"/>
              <w:left w:w="40" w:type="dxa"/>
              <w:right w:w="40" w:type="dxa"/>
            </w:tcMar>
          </w:tcPr>
          <w:p>
            <w:pPr>
              <w:spacing w:after="0"/>
              <w:jc w:val="center"/>
            </w:pPr>
            <w:r>
              <w:rPr>
                <w:rFonts w:ascii="Arial" w:hAnsi="Arial"/>
                <w:sz w:val="19"/>
              </w:rPr>
              <w:t>1</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[2] </w:t>
            </w:r>
            <w:r>
              <w:rPr>
                <w:rFonts w:ascii="Arial" w:hAnsi="Arial"/>
                <w:sz w:val="19"/>
              </w:rPr>
              <w:t xml:space="preserve">PEREIRA, Maurício Gomes. </w:t>
            </w:r>
            <w:r>
              <w:rPr>
                <w:rFonts w:ascii="Arial" w:hAnsi="Arial"/>
                <w:b/>
                <w:sz w:val="19"/>
              </w:rPr>
              <w:t>Artigos científicos: como redigir, publicar e avaliar</w:t>
            </w:r>
            <w:r>
              <w:rPr>
                <w:rFonts w:ascii="Arial" w:hAnsi="Arial"/>
                <w:sz w:val="19"/>
              </w:rPr>
              <w:t>. Rio de Janeiro: Guanabara Koogan, 2012.</w:t>
            </w:r>
          </w:p>
        </w:tc>
        <w:tc>
          <w:tcPr>
            <w:tcW w:type="dxa" w:w="1440"/>
            <w:tcMar>
              <w:top w:w="60" w:type="dxa"/>
              <w:bottom w:w="60" w:type="dxa"/>
              <w:left w:w="40" w:type="dxa"/>
              <w:right w:w="40" w:type="dxa"/>
            </w:tcMar>
          </w:tcPr>
          <w:p>
            <w:pPr>
              <w:spacing w:after="0"/>
              <w:jc w:val="center"/>
            </w:pPr>
            <w:r>
              <w:rPr>
                <w:rFonts w:ascii="Arial" w:hAnsi="Arial"/>
                <w:b/>
                <w:color w:val="B91C1C"/>
                <w:sz w:val="19"/>
              </w:rPr>
              <w:t>10</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Complementar</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[3] </w:t>
            </w:r>
            <w:r>
              <w:rPr>
                <w:rFonts w:ascii="Arial" w:hAnsi="Arial"/>
                <w:sz w:val="19"/>
              </w:rPr>
              <w:t xml:space="preserve">DESCARTES, René; GILSON, Étienne. </w:t>
            </w:r>
            <w:r>
              <w:rPr>
                <w:rFonts w:ascii="Arial" w:hAnsi="Arial"/>
                <w:b/>
                <w:sz w:val="19"/>
              </w:rPr>
              <w:t>Discurso do método</w:t>
            </w:r>
            <w:r>
              <w:rPr>
                <w:rFonts w:ascii="Arial" w:hAnsi="Arial"/>
                <w:sz w:val="19"/>
              </w:rPr>
              <w:t>. 4. ed. São Paulo: WMF Martins Fontes, 2009. (Clássicos WMF).</w:t>
            </w:r>
          </w:p>
        </w:tc>
        <w:tc>
          <w:tcPr>
            <w:tcW w:type="dxa" w:w="1440"/>
            <w:tcMar>
              <w:top w:w="60" w:type="dxa"/>
              <w:bottom w:w="60" w:type="dxa"/>
              <w:left w:w="40" w:type="dxa"/>
              <w:right w:w="40" w:type="dxa"/>
            </w:tcMar>
          </w:tcPr>
          <w:p>
            <w:pPr>
              <w:spacing w:after="0"/>
              <w:jc w:val="center"/>
            </w:pPr>
            <w:r>
              <w:rPr>
                <w:rFonts w:ascii="Arial" w:hAnsi="Arial"/>
                <w:sz w:val="19"/>
              </w:rPr>
              <w:t>2</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[4] </w:t>
            </w:r>
            <w:r>
              <w:rPr>
                <w:rFonts w:ascii="Arial" w:hAnsi="Arial"/>
                <w:sz w:val="19"/>
              </w:rPr>
              <w:t xml:space="preserve">LOUSADA, Eliane; ABREU-TARDELLI, Lília Santos (Org.). </w:t>
            </w:r>
            <w:r>
              <w:rPr>
                <w:rFonts w:ascii="Arial" w:hAnsi="Arial"/>
                <w:b/>
                <w:sz w:val="19"/>
              </w:rPr>
              <w:t>Trabalhos de pesquisa: diários de leitura para a revisão bibliográfica</w:t>
            </w:r>
            <w:r>
              <w:rPr>
                <w:rFonts w:ascii="Arial" w:hAnsi="Arial"/>
                <w:sz w:val="19"/>
              </w:rPr>
              <w:t>. São Paulo: Parábola Editorial, 2007. (Leitura e produção de textos técnicos e acadêmicos, 4).</w:t>
            </w:r>
          </w:p>
        </w:tc>
        <w:tc>
          <w:tcPr>
            <w:tcW w:type="dxa" w:w="1440"/>
            <w:tcMar>
              <w:top w:w="60" w:type="dxa"/>
              <w:bottom w:w="60" w:type="dxa"/>
              <w:left w:w="40" w:type="dxa"/>
              <w:right w:w="40" w:type="dxa"/>
            </w:tcMar>
          </w:tcPr>
          <w:p>
            <w:pPr>
              <w:spacing w:after="0"/>
              <w:jc w:val="center"/>
            </w:pPr>
            <w:r>
              <w:rPr>
                <w:rFonts w:ascii="Arial" w:hAnsi="Arial"/>
                <w:sz w:val="19"/>
              </w:rPr>
              <w:t>1</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[5] </w:t>
            </w:r>
            <w:r>
              <w:rPr>
                <w:rFonts w:ascii="Arial" w:hAnsi="Arial"/>
                <w:sz w:val="19"/>
              </w:rPr>
              <w:t xml:space="preserve">MATTAR, João. </w:t>
            </w:r>
            <w:r>
              <w:rPr>
                <w:rFonts w:ascii="Arial" w:hAnsi="Arial"/>
                <w:b/>
                <w:sz w:val="19"/>
              </w:rPr>
              <w:t>Metodologia científica na era da informática</w:t>
            </w:r>
            <w:r>
              <w:rPr>
                <w:rFonts w:ascii="Arial" w:hAnsi="Arial"/>
                <w:sz w:val="19"/>
              </w:rPr>
              <w:t>. 3. ed. rev. e atual. São Paulo: Saraiva, 2008.</w:t>
            </w:r>
          </w:p>
        </w:tc>
        <w:tc>
          <w:tcPr>
            <w:tcW w:type="dxa" w:w="1440"/>
            <w:tcMar>
              <w:top w:w="60" w:type="dxa"/>
              <w:bottom w:w="60" w:type="dxa"/>
              <w:left w:w="40" w:type="dxa"/>
              <w:right w:w="40" w:type="dxa"/>
            </w:tcMar>
          </w:tcPr>
          <w:p>
            <w:pPr>
              <w:spacing w:after="0"/>
              <w:jc w:val="center"/>
            </w:pPr>
            <w:r>
              <w:rPr>
                <w:rFonts w:ascii="Arial" w:hAnsi="Arial"/>
                <w:sz w:val="19"/>
              </w:rPr>
              <w:t>1</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1282"/>
            <w:gridSpan w:val="4"/>
            <w:tcMar>
              <w:top w:w="100" w:type="dxa"/>
              <w:bottom w:w="120" w:type="dxa"/>
              <w:left w:w="120" w:type="dxa"/>
              <w:right w:w="120" w:type="dxa"/>
            </w:tcMar>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c>
          <w:tcPr>
            <w:tcW w:type="dxa" w:w="1282"/>
            <w:gridSpan w:val="4"/>
            <w:shd w:fill="D9D9D9"/>
            <w:tcMar>
              <w:top w:w="80" w:type="dxa"/>
              <w:bottom w:w="80" w:type="dxa"/>
              <w:left w:w="100" w:type="dxa"/>
              <w:right w:w="100" w:type="dxa"/>
            </w:tcMar>
          </w:tcPr>
          <w:p>
            <w:pPr>
              <w:spacing w:after="0"/>
              <w:jc w:val="center"/>
            </w:pPr>
            <w:r>
              <w:rPr>
                <w:rFonts w:ascii="Arial" w:hAnsi="Arial"/>
                <w:b/>
                <w:sz w:val="21"/>
              </w:rPr>
              <w:t>Assinaturas validando as bibliografias pelos docentes e referendado pelo NDE</w:t>
            </w:r>
          </w:p>
        </w:tc>
      </w:tr>
      <w:tr>
        <w:tc>
          <w:tcPr>
            <w:tcW w:type="dxa" w:w="4824"/>
            <w:tcMar>
              <w:top w:w="70" w:type="dxa"/>
              <w:bottom w:w="70" w:type="dxa"/>
              <w:left w:w="100" w:type="dxa"/>
              <w:right w:w="100" w:type="dxa"/>
            </w:tcMar>
          </w:tcPr>
          <w:p>
            <w:pPr>
              <w:spacing w:after="0"/>
            </w:pPr>
            <w:r>
              <w:rPr>
                <w:rFonts w:ascii="Arial" w:hAnsi="Arial"/>
                <w:b/>
                <w:sz w:val="20"/>
              </w:rPr>
              <w:t>Docente:</w:t>
            </w:r>
          </w:p>
        </w:tc>
        <w:tc>
          <w:tcPr>
            <w:tcW w:type="dxa" w:w="1282"/>
            <w:gridSpan w:val="3"/>
            <w:tcMar>
              <w:top w:w="70" w:type="dxa"/>
              <w:bottom w:w="7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Pr>
          <w:p>
            <w:pPr>
              <w:spacing w:after="0"/>
            </w:pPr>
          </w:p>
        </w:tc>
      </w:tr>
    </w:tbl>
    <w:p>
      <w:r>
        <w:br w:type="page"/>
      </w:r>
    </w:p>
    <w:p>
      <w:pPr>
        <w:spacing w:before="80" w:after="40"/>
        <w:jc w:val="right"/>
      </w:pPr>
      <w:r>
        <w:rPr>
          <w:rFonts w:ascii="Arial" w:hAnsi="Arial"/>
          <w:sz w:val="20"/>
        </w:rPr>
        <w:t xml:space="preserve">Data: </w:t>
        <w:tab/>
        <w:t>___/09/2026.</w:t>
      </w:r>
    </w:p>
    <w:tbl>
      <w:tblPr>
        <w:tblW w:type="auto" w:w="0"/>
        <w:jc w:val="center"/>
        <w:tblLayout w:type="fixed"/>
        <w:tblLook w:firstColumn="1" w:firstRow="1" w:lastColumn="0" w:lastRow="0" w:noHBand="0" w:noVBand="1" w:val="04A0"/>
        <w:tblBorders>
          <w:top w:val="single" w:sz="2" w:space="0" w:color="000000"/>
          <w:bottom w:val="single" w:sz="2" w:space="0" w:color="000000"/>
          <w:left w:val="single" w:sz="2" w:space="0" w:color="000000"/>
          <w:right w:val="single" w:sz="2" w:space="0" w:color="000000"/>
          <w:insideH w:val="single" w:sz="2" w:space="0" w:color="000000"/>
          <w:insideV w:val="single" w:sz="2" w:space="0" w:color="000000"/>
        </w:tblBorders>
      </w:tblPr>
      <w:tblGrid>
        <w:gridCol w:w="2480"/>
        <w:gridCol w:w="2480"/>
        <w:gridCol w:w="2480"/>
        <w:gridCol w:w="2480"/>
      </w:tblGrid>
      <w:tr>
        <w:tc>
          <w:tcPr>
            <w:tcW w:type="dxa" w:w="1282"/>
            <w:gridSpan w:val="4"/>
            <w:shd w:fill="D9D9D9"/>
            <w:tcMar>
              <w:top w:w="100" w:type="dxa"/>
              <w:bottom w:w="100" w:type="dxa"/>
              <w:left w:w="120" w:type="dxa"/>
              <w:right w:w="120" w:type="dxa"/>
            </w:tcMar>
          </w:tcPr>
          <w:p>
            <w:pPr>
              <w:spacing w:before="40" w:after="40"/>
              <w:jc w:val="center"/>
            </w:pPr>
            <w:r>
              <w:rPr>
                <w:rFonts w:ascii="Arial" w:hAnsi="Arial"/>
                <w:b/>
                <w:sz w:val="23"/>
              </w:rPr>
              <w:t>Análise da Adequação e Validação das Bibliografias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 xml:space="preserve">Unidade Curricular: </w:t>
            </w:r>
            <w:r>
              <w:rPr>
                <w:rFonts w:ascii="Arial" w:hAnsi="Arial"/>
                <w:b/>
                <w:sz w:val="20"/>
              </w:rPr>
              <w:t>SEGURANÇA E SAÚDE OCUPACIONAL</w:t>
            </w:r>
          </w:p>
        </w:tc>
        <w:tc>
          <w:tcPr>
            <w:tcW w:type="dxa" w:w="1440"/>
            <w:shd w:fill="D9D9D9"/>
            <w:tcMar>
              <w:top w:w="80" w:type="dxa"/>
              <w:bottom w:w="80" w:type="dxa"/>
              <w:left w:w="80" w:type="dxa"/>
              <w:right w:w="80" w:type="dxa"/>
            </w:tcMar>
          </w:tcPr>
          <w:p>
            <w:pPr>
              <w:spacing w:after="0"/>
              <w:jc w:val="center"/>
            </w:pPr>
            <w:r>
              <w:rPr>
                <w:rFonts w:ascii="Arial" w:hAnsi="Arial"/>
                <w:b/>
                <w:sz w:val="20"/>
              </w:rPr>
              <w:t xml:space="preserve">CH: </w:t>
            </w:r>
            <w:r>
              <w:rPr>
                <w:rFonts w:ascii="Arial" w:hAnsi="Arial"/>
                <w:sz w:val="20"/>
              </w:rPr>
              <w:t>60h</w:t>
            </w:r>
          </w:p>
        </w:tc>
        <w:tc>
          <w:tcPr>
            <w:tcW w:type="dxa" w:w="1282"/>
            <w:shd w:fill="D9D9D9"/>
            <w:tcMar>
              <w:top w:w="80" w:type="dxa"/>
              <w:bottom w:w="80" w:type="dxa"/>
              <w:left w:w="80" w:type="dxa"/>
              <w:right w:w="80" w:type="dxa"/>
            </w:tcMar>
          </w:tcPr>
          <w:p>
            <w:pPr>
              <w:spacing w:after="0"/>
              <w:jc w:val="center"/>
            </w:pPr>
            <w:r>
              <w:rPr>
                <w:rFonts w:ascii="Arial" w:hAnsi="Arial"/>
                <w:b/>
                <w:sz w:val="20"/>
              </w:rPr>
              <w:t xml:space="preserve">Semestre: </w:t>
            </w:r>
            <w:r>
              <w:rPr>
                <w:rFonts w:ascii="Arial" w:hAnsi="Arial"/>
                <w:sz w:val="20"/>
              </w:rPr>
              <w:t>1º</w:t>
            </w:r>
          </w:p>
        </w:tc>
      </w:tr>
      <w:tr>
        <w:tc>
          <w:tcPr>
            <w:tcW w:type="dxa" w:w="1282"/>
            <w:gridSpan w:val="4"/>
            <w:tcMar>
              <w:top w:w="100" w:type="dxa"/>
              <w:bottom w:w="100" w:type="dxa"/>
              <w:left w:w="120" w:type="dxa"/>
              <w:right w:w="120" w:type="dxa"/>
            </w:tcMar>
          </w:tcPr>
          <w:p>
            <w:pPr>
              <w:spacing w:after="40" w:line="276" w:lineRule="auto"/>
            </w:pPr>
            <w:r>
              <w:rPr>
                <w:rFonts w:ascii="Arial" w:hAnsi="Arial"/>
                <w:b/>
                <w:sz w:val="20"/>
              </w:rPr>
              <w:t>Conteúdos:</w:t>
              <w:br/>
            </w:r>
            <w:r>
              <w:rPr>
                <w:rFonts w:ascii="Arial" w:hAnsi="Arial"/>
                <w:sz w:val="19"/>
              </w:rPr>
              <w:t>* Conceito de acidente no trabalho</w:t>
              <w:br/>
              <w:t>* Equipamentos de Proteção Individual (EPI) e Equipamentos de Proteção Coletiva (EPC)</w:t>
              <w:br/>
              <w:t>* Riscos ambientais, mapa de risco e análise de risco</w:t>
              <w:br/>
              <w:t>* Primeiros socorros.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Básica</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 </w:t>
            </w:r>
            <w:r>
              <w:rPr>
                <w:rFonts w:ascii="Arial" w:hAnsi="Arial"/>
                <w:sz w:val="19"/>
              </w:rPr>
              <w:t xml:space="preserve">BARBOSA FILHO, Antonio Nunes. </w:t>
            </w:r>
            <w:r>
              <w:rPr>
                <w:rFonts w:ascii="Arial" w:hAnsi="Arial"/>
                <w:b/>
                <w:sz w:val="19"/>
              </w:rPr>
              <w:t>Segurança do trabalho e gestão ambiental</w:t>
            </w:r>
            <w:r>
              <w:rPr>
                <w:rFonts w:ascii="Arial" w:hAnsi="Arial"/>
                <w:sz w:val="19"/>
              </w:rPr>
              <w:t>. 4. ed. São Paulo: Atlas, 2011.</w:t>
            </w:r>
          </w:p>
        </w:tc>
        <w:tc>
          <w:tcPr>
            <w:tcW w:type="dxa" w:w="1440"/>
            <w:tcMar>
              <w:top w:w="60" w:type="dxa"/>
              <w:bottom w:w="60" w:type="dxa"/>
              <w:left w:w="40" w:type="dxa"/>
              <w:right w:w="40" w:type="dxa"/>
            </w:tcMar>
          </w:tcPr>
          <w:p>
            <w:pPr>
              <w:spacing w:after="0"/>
              <w:jc w:val="center"/>
            </w:pPr>
            <w:r>
              <w:rPr>
                <w:rFonts w:ascii="Arial" w:hAnsi="Arial"/>
                <w:sz w:val="19"/>
              </w:rPr>
              <w:t>2</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[2] </w:t>
            </w:r>
            <w:r>
              <w:rPr>
                <w:rFonts w:ascii="Arial" w:hAnsi="Arial"/>
                <w:sz w:val="19"/>
              </w:rPr>
              <w:t xml:space="preserve">CARDELLA, Benedito. </w:t>
            </w:r>
            <w:r>
              <w:rPr>
                <w:rFonts w:ascii="Arial" w:hAnsi="Arial"/>
                <w:b/>
                <w:sz w:val="19"/>
              </w:rPr>
              <w:t>Segurança no trabalho e prevenção de acidentes: uma abordagem holística: segurança integrada à missão organizacional com produtividade, qualidade, preservação ambiental e desenvolvimento de pessoas</w:t>
            </w:r>
            <w:r>
              <w:rPr>
                <w:rFonts w:ascii="Arial" w:hAnsi="Arial"/>
                <w:sz w:val="19"/>
              </w:rPr>
              <w:t>. São Paulo: Atlas, 2010</w:t>
            </w:r>
          </w:p>
        </w:tc>
        <w:tc>
          <w:tcPr>
            <w:tcW w:type="dxa" w:w="1440"/>
            <w:tcMar>
              <w:top w:w="60" w:type="dxa"/>
              <w:bottom w:w="60" w:type="dxa"/>
              <w:left w:w="40" w:type="dxa"/>
              <w:right w:w="40" w:type="dxa"/>
            </w:tcMar>
          </w:tcPr>
          <w:p>
            <w:pPr>
              <w:spacing w:after="0"/>
              <w:jc w:val="center"/>
            </w:pPr>
            <w:r>
              <w:rPr>
                <w:rFonts w:ascii="Arial" w:hAnsi="Arial"/>
                <w:sz w:val="19"/>
              </w:rPr>
              <w:t>1</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Complementar</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[3] </w:t>
            </w:r>
            <w:r>
              <w:rPr>
                <w:rFonts w:ascii="Arial" w:hAnsi="Arial"/>
                <w:sz w:val="19"/>
              </w:rPr>
              <w:t xml:space="preserve">BERGERON, J. David. </w:t>
            </w:r>
            <w:r>
              <w:rPr>
                <w:rFonts w:ascii="Arial" w:hAnsi="Arial"/>
                <w:b/>
                <w:sz w:val="19"/>
              </w:rPr>
              <w:t>Primeiros socorros</w:t>
            </w:r>
            <w:r>
              <w:rPr>
                <w:rFonts w:ascii="Arial" w:hAnsi="Arial"/>
                <w:sz w:val="19"/>
              </w:rPr>
              <w:t>. 2. ed. São Paulo: Atheneu, 2007.</w:t>
            </w:r>
          </w:p>
        </w:tc>
        <w:tc>
          <w:tcPr>
            <w:tcW w:type="dxa" w:w="1440"/>
            <w:tcMar>
              <w:top w:w="60" w:type="dxa"/>
              <w:bottom w:w="60" w:type="dxa"/>
              <w:left w:w="40" w:type="dxa"/>
              <w:right w:w="40" w:type="dxa"/>
            </w:tcMar>
          </w:tcPr>
          <w:p>
            <w:pPr>
              <w:spacing w:after="0"/>
              <w:jc w:val="center"/>
            </w:pPr>
            <w:r>
              <w:rPr>
                <w:rFonts w:ascii="Arial" w:hAnsi="Arial"/>
                <w:sz w:val="19"/>
              </w:rPr>
              <w:t>5</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[4] </w:t>
            </w:r>
            <w:r>
              <w:rPr>
                <w:rFonts w:ascii="Arial" w:hAnsi="Arial"/>
                <w:sz w:val="19"/>
              </w:rPr>
              <w:t xml:space="preserve">BRASIL. </w:t>
            </w:r>
            <w:r>
              <w:rPr>
                <w:rFonts w:ascii="Arial" w:hAnsi="Arial"/>
                <w:b/>
                <w:sz w:val="19"/>
              </w:rPr>
              <w:t>Ministério do trabalho</w:t>
            </w:r>
            <w:r>
              <w:rPr>
                <w:rFonts w:ascii="Arial" w:hAnsi="Arial"/>
                <w:sz w:val="19"/>
              </w:rPr>
              <w:t>. Normas Regulamentadoras. Disponível em: &lt;http://trabalho.gov.br/seguranca-e-saude-no-trabalho/normatizacao/normas-regulamentadoras&gt;. Acesso em: 27 ago. 2018.</w:t>
            </w:r>
          </w:p>
        </w:tc>
        <w:tc>
          <w:tcPr>
            <w:tcW w:type="dxa" w:w="1440"/>
            <w:tcMar>
              <w:top w:w="60" w:type="dxa"/>
              <w:bottom w:w="60" w:type="dxa"/>
              <w:left w:w="40" w:type="dxa"/>
              <w:right w:w="40" w:type="dxa"/>
            </w:tcMar>
          </w:tcPr>
          <w:p>
            <w:pPr>
              <w:spacing w:after="0"/>
              <w:jc w:val="center"/>
            </w:pPr>
            <w:r>
              <w:rPr>
                <w:rFonts w:ascii="Arial" w:hAnsi="Arial"/>
                <w:sz w:val="19"/>
              </w:rPr>
              <w:t>Virtual / Digital</w:t>
            </w:r>
          </w:p>
        </w:tc>
        <w:tc>
          <w:tcPr>
            <w:tcW w:type="dxa" w:w="1282"/>
            <w:tcMar>
              <w:top w:w="60" w:type="dxa"/>
              <w:bottom w:w="60" w:type="dxa"/>
              <w:left w:w="40" w:type="dxa"/>
              <w:right w:w="40" w:type="dxa"/>
            </w:tcMar>
          </w:tcPr>
          <w:p>
            <w:pPr>
              <w:spacing w:after="0"/>
              <w:jc w:val="center"/>
            </w:pPr>
            <w:r>
              <w:rPr>
                <w:rFonts w:ascii="Arial" w:hAnsi="Arial"/>
                <w:b/>
                <w:sz w:val="19"/>
              </w:rPr>
              <w:t>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[5] </w:t>
            </w:r>
            <w:r>
              <w:rPr>
                <w:rFonts w:ascii="Arial" w:hAnsi="Arial"/>
                <w:sz w:val="19"/>
              </w:rPr>
              <w:t xml:space="preserve">GONÇALVES, Danielle Carvalho; GONÇALVES, Isabelle Carvalho; GONÇALVES, Edwar Abreu. </w:t>
            </w:r>
            <w:r>
              <w:rPr>
                <w:rFonts w:ascii="Arial" w:hAnsi="Arial"/>
                <w:b/>
                <w:sz w:val="19"/>
              </w:rPr>
              <w:t>Manual de segurança e saúde no trabalho</w:t>
            </w:r>
            <w:r>
              <w:rPr>
                <w:rFonts w:ascii="Arial" w:hAnsi="Arial"/>
                <w:sz w:val="19"/>
              </w:rPr>
              <w:t>. 6. ed. São Paulo: LTR, 2015.</w:t>
            </w:r>
          </w:p>
        </w:tc>
        <w:tc>
          <w:tcPr>
            <w:tcW w:type="dxa" w:w="1440"/>
            <w:tcMar>
              <w:top w:w="60" w:type="dxa"/>
              <w:bottom w:w="60" w:type="dxa"/>
              <w:left w:w="40" w:type="dxa"/>
              <w:right w:w="40" w:type="dxa"/>
            </w:tcMar>
          </w:tcPr>
          <w:p>
            <w:pPr>
              <w:spacing w:after="0"/>
              <w:jc w:val="center"/>
            </w:pPr>
            <w:r>
              <w:rPr>
                <w:rFonts w:ascii="Arial" w:hAnsi="Arial"/>
                <w:sz w:val="19"/>
              </w:rPr>
              <w:t>1</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1282"/>
            <w:gridSpan w:val="4"/>
            <w:tcMar>
              <w:top w:w="100" w:type="dxa"/>
              <w:bottom w:w="120" w:type="dxa"/>
              <w:left w:w="120" w:type="dxa"/>
              <w:right w:w="120" w:type="dxa"/>
            </w:tcMar>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c>
          <w:tcPr>
            <w:tcW w:type="dxa" w:w="1282"/>
            <w:gridSpan w:val="4"/>
            <w:shd w:fill="D9D9D9"/>
            <w:tcMar>
              <w:top w:w="80" w:type="dxa"/>
              <w:bottom w:w="80" w:type="dxa"/>
              <w:left w:w="100" w:type="dxa"/>
              <w:right w:w="100" w:type="dxa"/>
            </w:tcMar>
          </w:tcPr>
          <w:p>
            <w:pPr>
              <w:spacing w:after="0"/>
              <w:jc w:val="center"/>
            </w:pPr>
            <w:r>
              <w:rPr>
                <w:rFonts w:ascii="Arial" w:hAnsi="Arial"/>
                <w:b/>
                <w:sz w:val="21"/>
              </w:rPr>
              <w:t>Assinaturas validando as bibliografias pelos docentes e referendado pelo NDE</w:t>
            </w:r>
          </w:p>
        </w:tc>
      </w:tr>
      <w:tr>
        <w:tc>
          <w:tcPr>
            <w:tcW w:type="dxa" w:w="4824"/>
            <w:tcMar>
              <w:top w:w="70" w:type="dxa"/>
              <w:bottom w:w="70" w:type="dxa"/>
              <w:left w:w="100" w:type="dxa"/>
              <w:right w:w="100" w:type="dxa"/>
            </w:tcMar>
          </w:tcPr>
          <w:p>
            <w:pPr>
              <w:spacing w:after="0"/>
            </w:pPr>
            <w:r>
              <w:rPr>
                <w:rFonts w:ascii="Arial" w:hAnsi="Arial"/>
                <w:b/>
                <w:sz w:val="20"/>
              </w:rPr>
              <w:t>Docente:</w:t>
            </w:r>
          </w:p>
        </w:tc>
        <w:tc>
          <w:tcPr>
            <w:tcW w:type="dxa" w:w="1282"/>
            <w:gridSpan w:val="3"/>
            <w:tcMar>
              <w:top w:w="70" w:type="dxa"/>
              <w:bottom w:w="7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Pr>
          <w:p>
            <w:pPr>
              <w:spacing w:after="0"/>
            </w:pPr>
          </w:p>
        </w:tc>
      </w:tr>
    </w:tbl>
    <w:p>
      <w:r>
        <w:br w:type="page"/>
      </w:r>
    </w:p>
    <w:p>
      <w:pPr>
        <w:spacing w:before="80" w:after="40"/>
        <w:jc w:val="right"/>
      </w:pPr>
      <w:r>
        <w:rPr>
          <w:rFonts w:ascii="Arial" w:hAnsi="Arial"/>
          <w:sz w:val="20"/>
        </w:rPr>
        <w:t xml:space="preserve">Data: </w:t>
        <w:tab/>
        <w:t>___/09/2026.</w:t>
      </w:r>
    </w:p>
    <w:tbl>
      <w:tblPr>
        <w:tblW w:type="auto" w:w="0"/>
        <w:jc w:val="center"/>
        <w:tblLayout w:type="fixed"/>
        <w:tblLook w:firstColumn="1" w:firstRow="1" w:lastColumn="0" w:lastRow="0" w:noHBand="0" w:noVBand="1" w:val="04A0"/>
        <w:tblBorders>
          <w:top w:val="single" w:sz="2" w:space="0" w:color="000000"/>
          <w:bottom w:val="single" w:sz="2" w:space="0" w:color="000000"/>
          <w:left w:val="single" w:sz="2" w:space="0" w:color="000000"/>
          <w:right w:val="single" w:sz="2" w:space="0" w:color="000000"/>
          <w:insideH w:val="single" w:sz="2" w:space="0" w:color="000000"/>
          <w:insideV w:val="single" w:sz="2" w:space="0" w:color="000000"/>
        </w:tblBorders>
      </w:tblPr>
      <w:tblGrid>
        <w:gridCol w:w="2480"/>
        <w:gridCol w:w="2480"/>
        <w:gridCol w:w="2480"/>
        <w:gridCol w:w="2480"/>
      </w:tblGrid>
      <w:tr>
        <w:tc>
          <w:tcPr>
            <w:tcW w:type="dxa" w:w="1282"/>
            <w:gridSpan w:val="4"/>
            <w:shd w:fill="D9D9D9"/>
            <w:tcMar>
              <w:top w:w="100" w:type="dxa"/>
              <w:bottom w:w="100" w:type="dxa"/>
              <w:left w:w="120" w:type="dxa"/>
              <w:right w:w="120" w:type="dxa"/>
            </w:tcMar>
          </w:tcPr>
          <w:p>
            <w:pPr>
              <w:spacing w:before="40" w:after="40"/>
              <w:jc w:val="center"/>
            </w:pPr>
            <w:r>
              <w:rPr>
                <w:rFonts w:ascii="Arial" w:hAnsi="Arial"/>
                <w:b/>
                <w:sz w:val="23"/>
              </w:rPr>
              <w:t>Análise da Adequação e Validação das Bibliografias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 xml:space="preserve">Unidade Curricular: </w:t>
            </w:r>
            <w:r>
              <w:rPr>
                <w:rFonts w:ascii="Arial" w:hAnsi="Arial"/>
                <w:b/>
                <w:sz w:val="20"/>
              </w:rPr>
              <w:t>EDUCAÇÃO AMBIENTAL</w:t>
            </w:r>
          </w:p>
        </w:tc>
        <w:tc>
          <w:tcPr>
            <w:tcW w:type="dxa" w:w="1440"/>
            <w:shd w:fill="D9D9D9"/>
            <w:tcMar>
              <w:top w:w="80" w:type="dxa"/>
              <w:bottom w:w="80" w:type="dxa"/>
              <w:left w:w="80" w:type="dxa"/>
              <w:right w:w="80" w:type="dxa"/>
            </w:tcMar>
          </w:tcPr>
          <w:p>
            <w:pPr>
              <w:spacing w:after="0"/>
              <w:jc w:val="center"/>
            </w:pPr>
            <w:r>
              <w:rPr>
                <w:rFonts w:ascii="Arial" w:hAnsi="Arial"/>
                <w:b/>
                <w:sz w:val="20"/>
              </w:rPr>
              <w:t xml:space="preserve">CH: </w:t>
            </w:r>
            <w:r>
              <w:rPr>
                <w:rFonts w:ascii="Arial" w:hAnsi="Arial"/>
                <w:sz w:val="20"/>
              </w:rPr>
              <w:t>60h</w:t>
            </w:r>
          </w:p>
        </w:tc>
        <w:tc>
          <w:tcPr>
            <w:tcW w:type="dxa" w:w="1282"/>
            <w:shd w:fill="D9D9D9"/>
            <w:tcMar>
              <w:top w:w="80" w:type="dxa"/>
              <w:bottom w:w="80" w:type="dxa"/>
              <w:left w:w="80" w:type="dxa"/>
              <w:right w:w="80" w:type="dxa"/>
            </w:tcMar>
          </w:tcPr>
          <w:p>
            <w:pPr>
              <w:spacing w:after="0"/>
              <w:jc w:val="center"/>
            </w:pPr>
            <w:r>
              <w:rPr>
                <w:rFonts w:ascii="Arial" w:hAnsi="Arial"/>
                <w:b/>
                <w:sz w:val="20"/>
              </w:rPr>
              <w:t xml:space="preserve">Semestre: </w:t>
            </w:r>
            <w:r>
              <w:rPr>
                <w:rFonts w:ascii="Arial" w:hAnsi="Arial"/>
                <w:sz w:val="20"/>
              </w:rPr>
              <w:t>2º</w:t>
            </w:r>
          </w:p>
        </w:tc>
      </w:tr>
      <w:tr>
        <w:tc>
          <w:tcPr>
            <w:tcW w:type="dxa" w:w="1282"/>
            <w:gridSpan w:val="4"/>
            <w:tcMar>
              <w:top w:w="100" w:type="dxa"/>
              <w:bottom w:w="100" w:type="dxa"/>
              <w:left w:w="120" w:type="dxa"/>
              <w:right w:w="120" w:type="dxa"/>
            </w:tcMar>
          </w:tcPr>
          <w:p>
            <w:pPr>
              <w:spacing w:after="40" w:line="276" w:lineRule="auto"/>
            </w:pPr>
            <w:r>
              <w:rPr>
                <w:rFonts w:ascii="Arial" w:hAnsi="Arial"/>
                <w:b/>
                <w:sz w:val="20"/>
              </w:rPr>
              <w:t>Conteúdos:</w:t>
              <w:br/>
            </w:r>
            <w:r>
              <w:rPr>
                <w:rFonts w:ascii="Arial" w:hAnsi="Arial"/>
                <w:sz w:val="19"/>
              </w:rPr>
              <w:t>* Histórico da Educação Ambiental;</w:t>
              <w:br/>
              <w:t>* As macrotendências da educação ambiental: conservacionista, pragmática e crítica;</w:t>
              <w:br/>
              <w:t>* Os principais documentos da educação ambiental: leis, normas, tratados;</w:t>
              <w:br/>
              <w:t>* Educação ambiental formal, não-formal e informal;</w:t>
              <w:br/>
              <w:t>* Principais temas em educação ambiental: cultura oceânica e educação climática; resíduos sólidos, poluição, perda de biodiversidade, racismo ambiental.</w:t>
              <w:br/>
              <w:t>* Programas, projetos e ações de educação ambiental.</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Básica</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 </w:t>
            </w:r>
            <w:r>
              <w:rPr>
                <w:rFonts w:ascii="Arial" w:hAnsi="Arial"/>
                <w:sz w:val="19"/>
              </w:rPr>
              <w:t xml:space="preserve">LOUREIRO, Carlos Frederico. </w:t>
            </w:r>
            <w:r>
              <w:rPr>
                <w:rFonts w:ascii="Arial" w:hAnsi="Arial"/>
                <w:b/>
                <w:sz w:val="19"/>
              </w:rPr>
              <w:t>Questão ambiental: questões de vida</w:t>
            </w:r>
            <w:r>
              <w:rPr>
                <w:rFonts w:ascii="Arial" w:hAnsi="Arial"/>
                <w:sz w:val="19"/>
              </w:rPr>
              <w:t>. São Paulo: Cortez, 2019.</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[2] </w:t>
            </w:r>
            <w:r>
              <w:rPr>
                <w:rFonts w:ascii="Arial" w:hAnsi="Arial"/>
                <w:sz w:val="19"/>
              </w:rPr>
              <w:t xml:space="preserve">REIGOTA, Marcos. </w:t>
            </w:r>
            <w:r>
              <w:rPr>
                <w:rFonts w:ascii="Arial" w:hAnsi="Arial"/>
                <w:b/>
                <w:sz w:val="19"/>
              </w:rPr>
              <w:t>O que é educação ambiental</w:t>
            </w:r>
            <w:r>
              <w:rPr>
                <w:rFonts w:ascii="Arial" w:hAnsi="Arial"/>
                <w:sz w:val="19"/>
              </w:rPr>
              <w:t>. 2. ed. São Paulo: Brasiliense, 2009. 107 p. (Primeiros passos, 292). ISBN 9788511001228.</w:t>
            </w:r>
          </w:p>
        </w:tc>
        <w:tc>
          <w:tcPr>
            <w:tcW w:type="dxa" w:w="1440"/>
            <w:tcMar>
              <w:top w:w="60" w:type="dxa"/>
              <w:bottom w:w="60" w:type="dxa"/>
              <w:left w:w="40" w:type="dxa"/>
              <w:right w:w="40" w:type="dxa"/>
            </w:tcMar>
          </w:tcPr>
          <w:p>
            <w:pPr>
              <w:spacing w:after="0"/>
              <w:jc w:val="center"/>
            </w:pPr>
            <w:r>
              <w:rPr>
                <w:rFonts w:ascii="Arial" w:hAnsi="Arial"/>
                <w:sz w:val="19"/>
              </w:rPr>
              <w:t>2</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Complementar</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[3] </w:t>
            </w:r>
            <w:r>
              <w:rPr>
                <w:rFonts w:ascii="Arial" w:hAnsi="Arial"/>
                <w:sz w:val="19"/>
              </w:rPr>
              <w:t xml:space="preserve">CARVALHO, Isabel Cristina de Moura. </w:t>
            </w:r>
            <w:r>
              <w:rPr>
                <w:rFonts w:ascii="Arial" w:hAnsi="Arial"/>
                <w:b/>
                <w:sz w:val="19"/>
              </w:rPr>
              <w:t>Educação ambiental: a formação do sujeito ecológico</w:t>
            </w:r>
            <w:r>
              <w:rPr>
                <w:rFonts w:ascii="Arial" w:hAnsi="Arial"/>
                <w:sz w:val="19"/>
              </w:rPr>
              <w:t>. 6. ed. São Paulo: Cortez, 2012. 255 p. (Docência em formação. Saberes Pedagógicos). ISBN 9788524919725.</w:t>
            </w:r>
          </w:p>
        </w:tc>
        <w:tc>
          <w:tcPr>
            <w:tcW w:type="dxa" w:w="1440"/>
            <w:tcMar>
              <w:top w:w="60" w:type="dxa"/>
              <w:bottom w:w="60" w:type="dxa"/>
              <w:left w:w="40" w:type="dxa"/>
              <w:right w:w="40" w:type="dxa"/>
            </w:tcMar>
          </w:tcPr>
          <w:p>
            <w:pPr>
              <w:spacing w:after="0"/>
              <w:jc w:val="center"/>
            </w:pPr>
            <w:r>
              <w:rPr>
                <w:rFonts w:ascii="Arial" w:hAnsi="Arial"/>
                <w:sz w:val="19"/>
              </w:rPr>
              <w:t>6</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[4] </w:t>
            </w:r>
            <w:r>
              <w:rPr>
                <w:rFonts w:ascii="Arial" w:hAnsi="Arial"/>
                <w:sz w:val="19"/>
              </w:rPr>
              <w:t xml:space="preserve">COIMBRA, José de Ávila Aguiar, 1930- (coord.). </w:t>
            </w:r>
            <w:r>
              <w:rPr>
                <w:rFonts w:ascii="Arial" w:hAnsi="Arial"/>
                <w:b/>
                <w:sz w:val="19"/>
              </w:rPr>
              <w:t>Meio ambiente e consumismo</w:t>
            </w:r>
            <w:r>
              <w:rPr>
                <w:rFonts w:ascii="Arial" w:hAnsi="Arial"/>
                <w:sz w:val="19"/>
              </w:rPr>
              <w:t>. São Paulo: Senac São Paulo, 2008. 254 p. (Meio ambiente, 8). ISBN 9788573596755.</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[5] </w:t>
            </w:r>
            <w:r>
              <w:rPr>
                <w:rFonts w:ascii="Arial" w:hAnsi="Arial"/>
                <w:sz w:val="19"/>
              </w:rPr>
              <w:t xml:space="preserve">GUATTARI, Félix. </w:t>
            </w:r>
            <w:r>
              <w:rPr>
                <w:rFonts w:ascii="Arial" w:hAnsi="Arial"/>
                <w:b/>
                <w:sz w:val="19"/>
              </w:rPr>
              <w:t>As três ecologias</w:t>
            </w:r>
            <w:r>
              <w:rPr>
                <w:rFonts w:ascii="Arial" w:hAnsi="Arial"/>
                <w:sz w:val="19"/>
              </w:rPr>
              <w:t>. 21. ed. Campinas, SP: Papirus, 2012. 56 p. ISBN 8530801067. GRÜN, Mauro. Ética e educação ambiental: a conexão necessária. 14. ed. São Paulo: Papirus, 2011. 126 p., 21 cm. (Magistério: formação e trabalho pedagógico). Bibliografia: p. 121-126. ISBN 8530804333.</w:t>
            </w:r>
          </w:p>
        </w:tc>
        <w:tc>
          <w:tcPr>
            <w:tcW w:type="dxa" w:w="1440"/>
            <w:tcMar>
              <w:top w:w="60" w:type="dxa"/>
              <w:bottom w:w="60" w:type="dxa"/>
              <w:left w:w="40" w:type="dxa"/>
              <w:right w:w="40" w:type="dxa"/>
            </w:tcMar>
          </w:tcPr>
          <w:p>
            <w:pPr>
              <w:spacing w:after="0"/>
              <w:jc w:val="center"/>
            </w:pPr>
            <w:r>
              <w:rPr>
                <w:rFonts w:ascii="Arial" w:hAnsi="Arial"/>
                <w:sz w:val="19"/>
              </w:rPr>
              <w:t>1</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1282"/>
            <w:gridSpan w:val="4"/>
            <w:tcMar>
              <w:top w:w="100" w:type="dxa"/>
              <w:bottom w:w="120" w:type="dxa"/>
              <w:left w:w="120" w:type="dxa"/>
              <w:right w:w="120" w:type="dxa"/>
            </w:tcMar>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c>
          <w:tcPr>
            <w:tcW w:type="dxa" w:w="1282"/>
            <w:gridSpan w:val="4"/>
            <w:shd w:fill="D9D9D9"/>
            <w:tcMar>
              <w:top w:w="80" w:type="dxa"/>
              <w:bottom w:w="80" w:type="dxa"/>
              <w:left w:w="100" w:type="dxa"/>
              <w:right w:w="100" w:type="dxa"/>
            </w:tcMar>
          </w:tcPr>
          <w:p>
            <w:pPr>
              <w:spacing w:after="0"/>
              <w:jc w:val="center"/>
            </w:pPr>
            <w:r>
              <w:rPr>
                <w:rFonts w:ascii="Arial" w:hAnsi="Arial"/>
                <w:b/>
                <w:sz w:val="21"/>
              </w:rPr>
              <w:t>Assinaturas validando as bibliografias pelos docentes e referendado pelo NDE</w:t>
            </w:r>
          </w:p>
        </w:tc>
      </w:tr>
      <w:tr>
        <w:tc>
          <w:tcPr>
            <w:tcW w:type="dxa" w:w="4824"/>
            <w:tcMar>
              <w:top w:w="70" w:type="dxa"/>
              <w:bottom w:w="70" w:type="dxa"/>
              <w:left w:w="100" w:type="dxa"/>
              <w:right w:w="100" w:type="dxa"/>
            </w:tcMar>
          </w:tcPr>
          <w:p>
            <w:pPr>
              <w:spacing w:after="0"/>
            </w:pPr>
            <w:r>
              <w:rPr>
                <w:rFonts w:ascii="Arial" w:hAnsi="Arial"/>
                <w:b/>
                <w:sz w:val="20"/>
              </w:rPr>
              <w:t>Docente:</w:t>
            </w:r>
          </w:p>
        </w:tc>
        <w:tc>
          <w:tcPr>
            <w:tcW w:type="dxa" w:w="1282"/>
            <w:gridSpan w:val="3"/>
            <w:tcMar>
              <w:top w:w="70" w:type="dxa"/>
              <w:bottom w:w="7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Pr>
          <w:p>
            <w:pPr>
              <w:spacing w:after="0"/>
            </w:pPr>
          </w:p>
        </w:tc>
      </w:tr>
    </w:tbl>
    <w:p>
      <w:r>
        <w:br w:type="page"/>
      </w:r>
    </w:p>
    <w:p>
      <w:pPr>
        <w:spacing w:before="80" w:after="40"/>
        <w:jc w:val="right"/>
      </w:pPr>
      <w:r>
        <w:rPr>
          <w:rFonts w:ascii="Arial" w:hAnsi="Arial"/>
          <w:sz w:val="20"/>
        </w:rPr>
        <w:t xml:space="preserve">Data: </w:t>
        <w:tab/>
        <w:t>___/09/2026.</w:t>
      </w:r>
    </w:p>
    <w:tbl>
      <w:tblPr>
        <w:tblW w:type="auto" w:w="0"/>
        <w:jc w:val="center"/>
        <w:tblLayout w:type="fixed"/>
        <w:tblLook w:firstColumn="1" w:firstRow="1" w:lastColumn="0" w:lastRow="0" w:noHBand="0" w:noVBand="1" w:val="04A0"/>
        <w:tblBorders>
          <w:top w:val="single" w:sz="2" w:space="0" w:color="000000"/>
          <w:bottom w:val="single" w:sz="2" w:space="0" w:color="000000"/>
          <w:left w:val="single" w:sz="2" w:space="0" w:color="000000"/>
          <w:right w:val="single" w:sz="2" w:space="0" w:color="000000"/>
          <w:insideH w:val="single" w:sz="2" w:space="0" w:color="000000"/>
          <w:insideV w:val="single" w:sz="2" w:space="0" w:color="000000"/>
        </w:tblBorders>
      </w:tblPr>
      <w:tblGrid>
        <w:gridCol w:w="2480"/>
        <w:gridCol w:w="2480"/>
        <w:gridCol w:w="2480"/>
        <w:gridCol w:w="2480"/>
      </w:tblGrid>
      <w:tr>
        <w:tc>
          <w:tcPr>
            <w:tcW w:type="dxa" w:w="1282"/>
            <w:gridSpan w:val="4"/>
            <w:shd w:fill="D9D9D9"/>
            <w:tcMar>
              <w:top w:w="100" w:type="dxa"/>
              <w:bottom w:w="100" w:type="dxa"/>
              <w:left w:w="120" w:type="dxa"/>
              <w:right w:w="120" w:type="dxa"/>
            </w:tcMar>
          </w:tcPr>
          <w:p>
            <w:pPr>
              <w:spacing w:before="40" w:after="40"/>
              <w:jc w:val="center"/>
            </w:pPr>
            <w:r>
              <w:rPr>
                <w:rFonts w:ascii="Arial" w:hAnsi="Arial"/>
                <w:b/>
                <w:sz w:val="23"/>
              </w:rPr>
              <w:t>Análise da Adequação e Validação das Bibliografias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 xml:space="preserve">Unidade Curricular: </w:t>
            </w:r>
            <w:r>
              <w:rPr>
                <w:rFonts w:ascii="Arial" w:hAnsi="Arial"/>
                <w:b/>
                <w:sz w:val="20"/>
              </w:rPr>
              <w:t>FUNDAMENTOS DA ADMINISTRAÇÃO</w:t>
            </w:r>
          </w:p>
        </w:tc>
        <w:tc>
          <w:tcPr>
            <w:tcW w:type="dxa" w:w="1440"/>
            <w:shd w:fill="D9D9D9"/>
            <w:tcMar>
              <w:top w:w="80" w:type="dxa"/>
              <w:bottom w:w="80" w:type="dxa"/>
              <w:left w:w="80" w:type="dxa"/>
              <w:right w:w="80" w:type="dxa"/>
            </w:tcMar>
          </w:tcPr>
          <w:p>
            <w:pPr>
              <w:spacing w:after="0"/>
              <w:jc w:val="center"/>
            </w:pPr>
            <w:r>
              <w:rPr>
                <w:rFonts w:ascii="Arial" w:hAnsi="Arial"/>
                <w:b/>
                <w:sz w:val="20"/>
              </w:rPr>
              <w:t xml:space="preserve">CH: </w:t>
            </w:r>
            <w:r>
              <w:rPr>
                <w:rFonts w:ascii="Arial" w:hAnsi="Arial"/>
                <w:sz w:val="20"/>
              </w:rPr>
              <w:t>60h</w:t>
            </w:r>
          </w:p>
        </w:tc>
        <w:tc>
          <w:tcPr>
            <w:tcW w:type="dxa" w:w="1282"/>
            <w:shd w:fill="D9D9D9"/>
            <w:tcMar>
              <w:top w:w="80" w:type="dxa"/>
              <w:bottom w:w="80" w:type="dxa"/>
              <w:left w:w="80" w:type="dxa"/>
              <w:right w:w="80" w:type="dxa"/>
            </w:tcMar>
          </w:tcPr>
          <w:p>
            <w:pPr>
              <w:spacing w:after="0"/>
              <w:jc w:val="center"/>
            </w:pPr>
            <w:r>
              <w:rPr>
                <w:rFonts w:ascii="Arial" w:hAnsi="Arial"/>
                <w:b/>
                <w:sz w:val="20"/>
              </w:rPr>
              <w:t xml:space="preserve">Semestre: </w:t>
            </w:r>
            <w:r>
              <w:rPr>
                <w:rFonts w:ascii="Arial" w:hAnsi="Arial"/>
                <w:sz w:val="20"/>
              </w:rPr>
              <w:t>2º</w:t>
            </w:r>
          </w:p>
        </w:tc>
      </w:tr>
      <w:tr>
        <w:tc>
          <w:tcPr>
            <w:tcW w:type="dxa" w:w="1282"/>
            <w:gridSpan w:val="4"/>
            <w:tcMar>
              <w:top w:w="100" w:type="dxa"/>
              <w:bottom w:w="100" w:type="dxa"/>
              <w:left w:w="120" w:type="dxa"/>
              <w:right w:w="120" w:type="dxa"/>
            </w:tcMar>
          </w:tcPr>
          <w:p>
            <w:pPr>
              <w:spacing w:after="40" w:line="276" w:lineRule="auto"/>
            </w:pPr>
            <w:r>
              <w:rPr>
                <w:rFonts w:ascii="Arial" w:hAnsi="Arial"/>
                <w:b/>
                <w:sz w:val="20"/>
              </w:rPr>
              <w:t>Conteúdos:</w:t>
              <w:br/>
            </w:r>
            <w:r>
              <w:rPr>
                <w:rFonts w:ascii="Arial" w:hAnsi="Arial"/>
                <w:sz w:val="19"/>
              </w:rPr>
              <w:t>1. Administração e as organizações:</w:t>
              <w:br/>
              <w:t>Conceitos fundamentais de Administração;</w:t>
              <w:br/>
              <w:t>O papel do administrador e sua interface com a Gestão Ambiental;</w:t>
              <w:br/>
              <w:t>Ambiente organizacional e desafios contemporâneos.</w:t>
              <w:br/>
              <w:br/>
              <w:br/>
              <w:t>2. Evolução do pensamento administrativo:</w:t>
              <w:br/>
              <w:t>Panorama histórico das principais escolas da administração;</w:t>
              <w:br/>
              <w:t>Transformações no papel das organizações frente aos desafios da sustentabilidade;</w:t>
              <w:br/>
              <w:t>Administração contemporânea e sustentabilidade .</w:t>
              <w:br/>
              <w:br/>
              <w:br/>
              <w:t>3. Processo administrativo e ferramentas básicas de gestão:</w:t>
              <w:br/>
              <w:t>Planejamento, organização, direção e controle;</w:t>
              <w:br/>
              <w:t>Ferramentas básicas de gestão: ciclo PDCA, 5W2H, fluxograma, indicadores de desempenho.</w:t>
              <w:br/>
              <w:br/>
              <w:br/>
              <w:t>4. Administração para a sustentabilidade:</w:t>
              <w:br/>
              <w:t>Sustentabilidade nas organizações;</w:t>
              <w:br/>
              <w:t>Introdução à responsabilidade socioambiental e governança organizacional;</w:t>
              <w:br/>
              <w:t>Modelos e abordagens da gestão sustentável (Triple Bottom Line, ESG - Environmental, Social and Governance).</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Básica</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 </w:t>
            </w:r>
            <w:r>
              <w:rPr>
                <w:rFonts w:ascii="Arial" w:hAnsi="Arial"/>
                <w:sz w:val="19"/>
              </w:rPr>
              <w:t xml:space="preserve">DIAS, Reinaldo; ZAVAGLIA, Tércia; CASSAR, Maurício. </w:t>
            </w:r>
            <w:r>
              <w:rPr>
                <w:rFonts w:ascii="Arial" w:hAnsi="Arial"/>
                <w:b/>
                <w:sz w:val="19"/>
              </w:rPr>
              <w:t>Introdução à administração: da competitividade à sustentabilidade</w:t>
            </w:r>
            <w:r>
              <w:rPr>
                <w:rFonts w:ascii="Arial" w:hAnsi="Arial"/>
                <w:sz w:val="19"/>
              </w:rPr>
              <w:t>. 3. ed. rev. Campinas, SP: Alínea, 2013.</w:t>
            </w:r>
          </w:p>
        </w:tc>
        <w:tc>
          <w:tcPr>
            <w:tcW w:type="dxa" w:w="1440"/>
            <w:tcMar>
              <w:top w:w="60" w:type="dxa"/>
              <w:bottom w:w="60" w:type="dxa"/>
              <w:left w:w="40" w:type="dxa"/>
              <w:right w:w="40" w:type="dxa"/>
            </w:tcMar>
          </w:tcPr>
          <w:p>
            <w:pPr>
              <w:spacing w:after="0"/>
              <w:jc w:val="center"/>
            </w:pPr>
            <w:r>
              <w:rPr>
                <w:rFonts w:ascii="Arial" w:hAnsi="Arial"/>
                <w:sz w:val="19"/>
              </w:rPr>
              <w:t>1</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[2] </w:t>
            </w:r>
            <w:r>
              <w:rPr>
                <w:rFonts w:ascii="Arial" w:hAnsi="Arial"/>
                <w:sz w:val="19"/>
              </w:rPr>
              <w:t xml:space="preserve">DIAS, Reinaldo. </w:t>
            </w:r>
            <w:r>
              <w:rPr>
                <w:rFonts w:ascii="Arial" w:hAnsi="Arial"/>
                <w:b/>
                <w:sz w:val="19"/>
              </w:rPr>
              <w:t>Gestão ambiental: responsabilidade social e sustentabilidade</w:t>
            </w:r>
            <w:r>
              <w:rPr>
                <w:rFonts w:ascii="Arial" w:hAnsi="Arial"/>
                <w:sz w:val="19"/>
              </w:rPr>
              <w:t>. 3. ed. São Paulo: Atlas, 2017.</w:t>
            </w:r>
          </w:p>
        </w:tc>
        <w:tc>
          <w:tcPr>
            <w:tcW w:type="dxa" w:w="1440"/>
            <w:tcMar>
              <w:top w:w="60" w:type="dxa"/>
              <w:bottom w:w="60" w:type="dxa"/>
              <w:left w:w="40" w:type="dxa"/>
              <w:right w:w="40" w:type="dxa"/>
            </w:tcMar>
          </w:tcPr>
          <w:p>
            <w:pPr>
              <w:spacing w:after="0"/>
              <w:jc w:val="center"/>
            </w:pPr>
            <w:r>
              <w:rPr>
                <w:rFonts w:ascii="Arial" w:hAnsi="Arial"/>
                <w:sz w:val="19"/>
              </w:rPr>
              <w:t>2</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[3] </w:t>
            </w:r>
            <w:r>
              <w:rPr>
                <w:rFonts w:ascii="Arial" w:hAnsi="Arial"/>
                <w:sz w:val="19"/>
              </w:rPr>
              <w:t xml:space="preserve">LACOMBE, F. J. M.; HEILBORN, G. L. J. </w:t>
            </w:r>
            <w:r>
              <w:rPr>
                <w:rFonts w:ascii="Arial" w:hAnsi="Arial"/>
                <w:b/>
                <w:sz w:val="19"/>
              </w:rPr>
              <w:t>Administração: princípios e tendências</w:t>
            </w:r>
            <w:r>
              <w:rPr>
                <w:rFonts w:ascii="Arial" w:hAnsi="Arial"/>
                <w:sz w:val="19"/>
              </w:rPr>
              <w:t>. 3. ed. São Paulo: Saraiva, 2015.</w:t>
            </w:r>
          </w:p>
        </w:tc>
        <w:tc>
          <w:tcPr>
            <w:tcW w:type="dxa" w:w="1440"/>
            <w:tcMar>
              <w:top w:w="60" w:type="dxa"/>
              <w:bottom w:w="60" w:type="dxa"/>
              <w:left w:w="40" w:type="dxa"/>
              <w:right w:w="40" w:type="dxa"/>
            </w:tcMar>
          </w:tcPr>
          <w:p>
            <w:pPr>
              <w:spacing w:after="0"/>
              <w:jc w:val="center"/>
            </w:pPr>
            <w:r>
              <w:rPr>
                <w:rFonts w:ascii="Arial" w:hAnsi="Arial"/>
                <w:sz w:val="19"/>
              </w:rPr>
              <w:t>1</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Complementar</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[4] </w:t>
            </w:r>
            <w:r>
              <w:rPr>
                <w:rFonts w:ascii="Arial" w:hAnsi="Arial"/>
                <w:sz w:val="19"/>
              </w:rPr>
              <w:t xml:space="preserve">ALIGLERI, L.; ALIGLERI, L. A.; KRUGLIANSKAS, I. </w:t>
            </w:r>
            <w:r>
              <w:rPr>
                <w:rFonts w:ascii="Arial" w:hAnsi="Arial"/>
                <w:b/>
                <w:sz w:val="19"/>
              </w:rPr>
              <w:t>Gestão Socioambiental: responsabilidade e sustentabilidade dos negócios</w:t>
            </w:r>
            <w:r>
              <w:rPr>
                <w:rFonts w:ascii="Arial" w:hAnsi="Arial"/>
                <w:sz w:val="19"/>
              </w:rPr>
              <w:t>. São Paulo: Atlas, 2009.</w:t>
            </w:r>
          </w:p>
        </w:tc>
        <w:tc>
          <w:tcPr>
            <w:tcW w:type="dxa" w:w="1440"/>
            <w:tcMar>
              <w:top w:w="60" w:type="dxa"/>
              <w:bottom w:w="60" w:type="dxa"/>
              <w:left w:w="40" w:type="dxa"/>
              <w:right w:w="40" w:type="dxa"/>
            </w:tcMar>
          </w:tcPr>
          <w:p>
            <w:pPr>
              <w:spacing w:after="0"/>
              <w:jc w:val="center"/>
            </w:pPr>
            <w:r>
              <w:rPr>
                <w:rFonts w:ascii="Arial" w:hAnsi="Arial"/>
                <w:sz w:val="19"/>
              </w:rPr>
              <w:t>2</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[5] </w:t>
            </w:r>
            <w:r>
              <w:rPr>
                <w:rFonts w:ascii="Arial" w:hAnsi="Arial"/>
                <w:sz w:val="19"/>
              </w:rPr>
              <w:t xml:space="preserve">BARBIERI, J. C. </w:t>
            </w:r>
            <w:r>
              <w:rPr>
                <w:rFonts w:ascii="Arial" w:hAnsi="Arial"/>
                <w:b/>
                <w:sz w:val="19"/>
              </w:rPr>
              <w:t>Gestão ambiental empresarial: conceitos, modelos e instrumentos</w:t>
            </w:r>
            <w:r>
              <w:rPr>
                <w:rFonts w:ascii="Arial" w:hAnsi="Arial"/>
                <w:sz w:val="19"/>
              </w:rPr>
              <w:t>. 3. ed. atual. e ampl.</w:t>
            </w:r>
          </w:p>
        </w:tc>
        <w:tc>
          <w:tcPr>
            <w:tcW w:type="dxa" w:w="1440"/>
            <w:tcMar>
              <w:top w:w="60" w:type="dxa"/>
              <w:bottom w:w="60" w:type="dxa"/>
              <w:left w:w="40" w:type="dxa"/>
              <w:right w:w="40" w:type="dxa"/>
            </w:tcMar>
          </w:tcPr>
          <w:p>
            <w:pPr>
              <w:spacing w:after="0"/>
              <w:jc w:val="center"/>
            </w:pPr>
            <w:r>
              <w:rPr>
                <w:rFonts w:ascii="Arial" w:hAnsi="Arial"/>
                <w:sz w:val="19"/>
              </w:rPr>
              <w:t>6</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[6] </w:t>
            </w:r>
            <w:r>
              <w:rPr>
                <w:rFonts w:ascii="Arial" w:hAnsi="Arial"/>
                <w:sz w:val="19"/>
              </w:rPr>
              <w:t xml:space="preserve">DONAIRE, Denis; OLIVEIRA, Edenis Cesar de. </w:t>
            </w:r>
            <w:r>
              <w:rPr>
                <w:rFonts w:ascii="Arial" w:hAnsi="Arial"/>
                <w:b/>
                <w:sz w:val="19"/>
              </w:rPr>
              <w:t>Gestão ambiental na empresa: fundamentos e aplicações</w:t>
            </w:r>
            <w:r>
              <w:rPr>
                <w:rFonts w:ascii="Arial" w:hAnsi="Arial"/>
                <w:sz w:val="19"/>
              </w:rPr>
              <w:t>. 3. ed. São Paulo: Atlas, 2018.</w:t>
            </w:r>
          </w:p>
        </w:tc>
        <w:tc>
          <w:tcPr>
            <w:tcW w:type="dxa" w:w="1440"/>
            <w:tcMar>
              <w:top w:w="60" w:type="dxa"/>
              <w:bottom w:w="60" w:type="dxa"/>
              <w:left w:w="40" w:type="dxa"/>
              <w:right w:w="40" w:type="dxa"/>
            </w:tcMar>
          </w:tcPr>
          <w:p>
            <w:pPr>
              <w:spacing w:after="0"/>
              <w:jc w:val="center"/>
            </w:pPr>
            <w:r>
              <w:rPr>
                <w:rFonts w:ascii="Arial" w:hAnsi="Arial"/>
                <w:sz w:val="19"/>
              </w:rPr>
              <w:t>2</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[7] </w:t>
            </w:r>
            <w:r>
              <w:rPr>
                <w:rFonts w:ascii="Arial" w:hAnsi="Arial"/>
                <w:sz w:val="19"/>
              </w:rPr>
              <w:t xml:space="preserve">MAXIMIANO, A. C. A. </w:t>
            </w:r>
            <w:r>
              <w:rPr>
                <w:rFonts w:ascii="Arial" w:hAnsi="Arial"/>
                <w:b/>
                <w:sz w:val="19"/>
              </w:rPr>
              <w:t>Introdução à administração</w:t>
            </w:r>
            <w:r>
              <w:rPr>
                <w:rFonts w:ascii="Arial" w:hAnsi="Arial"/>
                <w:sz w:val="19"/>
              </w:rPr>
              <w:t>. 8. ed. rev. e ampl. São Paulo: Atlas, 2008.</w:t>
            </w:r>
          </w:p>
        </w:tc>
        <w:tc>
          <w:tcPr>
            <w:tcW w:type="dxa" w:w="1440"/>
            <w:tcMar>
              <w:top w:w="60" w:type="dxa"/>
              <w:bottom w:w="60" w:type="dxa"/>
              <w:left w:w="40" w:type="dxa"/>
              <w:right w:w="40" w:type="dxa"/>
            </w:tcMar>
          </w:tcPr>
          <w:p>
            <w:pPr>
              <w:spacing w:after="0"/>
              <w:jc w:val="center"/>
            </w:pPr>
            <w:r>
              <w:rPr>
                <w:rFonts w:ascii="Arial" w:hAnsi="Arial"/>
                <w:sz w:val="19"/>
              </w:rPr>
              <w:t>5</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1282"/>
            <w:gridSpan w:val="4"/>
            <w:tcMar>
              <w:top w:w="100" w:type="dxa"/>
              <w:bottom w:w="120" w:type="dxa"/>
              <w:left w:w="120" w:type="dxa"/>
              <w:right w:w="120" w:type="dxa"/>
            </w:tcMar>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c>
          <w:tcPr>
            <w:tcW w:type="dxa" w:w="1282"/>
            <w:gridSpan w:val="4"/>
            <w:shd w:fill="D9D9D9"/>
            <w:tcMar>
              <w:top w:w="80" w:type="dxa"/>
              <w:bottom w:w="80" w:type="dxa"/>
              <w:left w:w="100" w:type="dxa"/>
              <w:right w:w="100" w:type="dxa"/>
            </w:tcMar>
          </w:tcPr>
          <w:p>
            <w:pPr>
              <w:spacing w:after="0"/>
              <w:jc w:val="center"/>
            </w:pPr>
            <w:r>
              <w:rPr>
                <w:rFonts w:ascii="Arial" w:hAnsi="Arial"/>
                <w:b/>
                <w:sz w:val="21"/>
              </w:rPr>
              <w:t>Assinaturas validando as bibliografias pelos docentes e referendado pelo NDE</w:t>
            </w:r>
          </w:p>
        </w:tc>
      </w:tr>
      <w:tr>
        <w:tc>
          <w:tcPr>
            <w:tcW w:type="dxa" w:w="4824"/>
            <w:tcMar>
              <w:top w:w="70" w:type="dxa"/>
              <w:bottom w:w="70" w:type="dxa"/>
              <w:left w:w="100" w:type="dxa"/>
              <w:right w:w="100" w:type="dxa"/>
            </w:tcMar>
          </w:tcPr>
          <w:p>
            <w:pPr>
              <w:spacing w:after="0"/>
            </w:pPr>
            <w:r>
              <w:rPr>
                <w:rFonts w:ascii="Arial" w:hAnsi="Arial"/>
                <w:b/>
                <w:sz w:val="20"/>
              </w:rPr>
              <w:t>Docente:</w:t>
            </w:r>
          </w:p>
        </w:tc>
        <w:tc>
          <w:tcPr>
            <w:tcW w:type="dxa" w:w="1282"/>
            <w:gridSpan w:val="3"/>
            <w:tcMar>
              <w:top w:w="70" w:type="dxa"/>
              <w:bottom w:w="7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Pr>
          <w:p>
            <w:pPr>
              <w:spacing w:after="0"/>
            </w:pPr>
          </w:p>
        </w:tc>
      </w:tr>
    </w:tbl>
    <w:p>
      <w:r>
        <w:br w:type="page"/>
      </w:r>
    </w:p>
    <w:p>
      <w:pPr>
        <w:spacing w:before="80" w:after="40"/>
        <w:jc w:val="right"/>
      </w:pPr>
      <w:r>
        <w:rPr>
          <w:rFonts w:ascii="Arial" w:hAnsi="Arial"/>
          <w:sz w:val="20"/>
        </w:rPr>
        <w:t xml:space="preserve">Data: </w:t>
        <w:tab/>
        <w:t>___/09/2026.</w:t>
      </w:r>
    </w:p>
    <w:tbl>
      <w:tblPr>
        <w:tblW w:type="auto" w:w="0"/>
        <w:jc w:val="center"/>
        <w:tblLayout w:type="fixed"/>
        <w:tblLook w:firstColumn="1" w:firstRow="1" w:lastColumn="0" w:lastRow="0" w:noHBand="0" w:noVBand="1" w:val="04A0"/>
        <w:tblBorders>
          <w:top w:val="single" w:sz="2" w:space="0" w:color="000000"/>
          <w:bottom w:val="single" w:sz="2" w:space="0" w:color="000000"/>
          <w:left w:val="single" w:sz="2" w:space="0" w:color="000000"/>
          <w:right w:val="single" w:sz="2" w:space="0" w:color="000000"/>
          <w:insideH w:val="single" w:sz="2" w:space="0" w:color="000000"/>
          <w:insideV w:val="single" w:sz="2" w:space="0" w:color="000000"/>
        </w:tblBorders>
      </w:tblPr>
      <w:tblGrid>
        <w:gridCol w:w="2480"/>
        <w:gridCol w:w="2480"/>
        <w:gridCol w:w="2480"/>
        <w:gridCol w:w="2480"/>
      </w:tblGrid>
      <w:tr>
        <w:tc>
          <w:tcPr>
            <w:tcW w:type="dxa" w:w="1282"/>
            <w:gridSpan w:val="4"/>
            <w:shd w:fill="D9D9D9"/>
            <w:tcMar>
              <w:top w:w="100" w:type="dxa"/>
              <w:bottom w:w="100" w:type="dxa"/>
              <w:left w:w="120" w:type="dxa"/>
              <w:right w:w="120" w:type="dxa"/>
            </w:tcMar>
          </w:tcPr>
          <w:p>
            <w:pPr>
              <w:spacing w:before="40" w:after="40"/>
              <w:jc w:val="center"/>
            </w:pPr>
            <w:r>
              <w:rPr>
                <w:rFonts w:ascii="Arial" w:hAnsi="Arial"/>
                <w:b/>
                <w:sz w:val="23"/>
              </w:rPr>
              <w:t>Análise da Adequação e Validação das Bibliografias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 xml:space="preserve">Unidade Curricular: </w:t>
            </w:r>
            <w:r>
              <w:rPr>
                <w:rFonts w:ascii="Arial" w:hAnsi="Arial"/>
                <w:b/>
                <w:sz w:val="20"/>
              </w:rPr>
              <w:t>GEOMÁTICA</w:t>
            </w:r>
          </w:p>
        </w:tc>
        <w:tc>
          <w:tcPr>
            <w:tcW w:type="dxa" w:w="1440"/>
            <w:shd w:fill="D9D9D9"/>
            <w:tcMar>
              <w:top w:w="80" w:type="dxa"/>
              <w:bottom w:w="80" w:type="dxa"/>
              <w:left w:w="80" w:type="dxa"/>
              <w:right w:w="80" w:type="dxa"/>
            </w:tcMar>
          </w:tcPr>
          <w:p>
            <w:pPr>
              <w:spacing w:after="0"/>
              <w:jc w:val="center"/>
            </w:pPr>
            <w:r>
              <w:rPr>
                <w:rFonts w:ascii="Arial" w:hAnsi="Arial"/>
                <w:b/>
                <w:sz w:val="20"/>
              </w:rPr>
              <w:t xml:space="preserve">CH: </w:t>
            </w:r>
            <w:r>
              <w:rPr>
                <w:rFonts w:ascii="Arial" w:hAnsi="Arial"/>
                <w:sz w:val="20"/>
              </w:rPr>
              <w:t>60h</w:t>
            </w:r>
          </w:p>
        </w:tc>
        <w:tc>
          <w:tcPr>
            <w:tcW w:type="dxa" w:w="1282"/>
            <w:shd w:fill="D9D9D9"/>
            <w:tcMar>
              <w:top w:w="80" w:type="dxa"/>
              <w:bottom w:w="80" w:type="dxa"/>
              <w:left w:w="80" w:type="dxa"/>
              <w:right w:w="80" w:type="dxa"/>
            </w:tcMar>
          </w:tcPr>
          <w:p>
            <w:pPr>
              <w:spacing w:after="0"/>
              <w:jc w:val="center"/>
            </w:pPr>
            <w:r>
              <w:rPr>
                <w:rFonts w:ascii="Arial" w:hAnsi="Arial"/>
                <w:b/>
                <w:sz w:val="20"/>
              </w:rPr>
              <w:t xml:space="preserve">Semestre: </w:t>
            </w:r>
            <w:r>
              <w:rPr>
                <w:rFonts w:ascii="Arial" w:hAnsi="Arial"/>
                <w:sz w:val="20"/>
              </w:rPr>
              <w:t>2º</w:t>
            </w:r>
          </w:p>
        </w:tc>
      </w:tr>
      <w:tr>
        <w:tc>
          <w:tcPr>
            <w:tcW w:type="dxa" w:w="1282"/>
            <w:gridSpan w:val="4"/>
            <w:tcMar>
              <w:top w:w="100" w:type="dxa"/>
              <w:bottom w:w="100" w:type="dxa"/>
              <w:left w:w="120" w:type="dxa"/>
              <w:right w:w="120" w:type="dxa"/>
            </w:tcMar>
          </w:tcPr>
          <w:p>
            <w:pPr>
              <w:spacing w:after="40" w:line="276" w:lineRule="auto"/>
            </w:pPr>
            <w:r>
              <w:rPr>
                <w:rFonts w:ascii="Arial" w:hAnsi="Arial"/>
                <w:b/>
                <w:sz w:val="20"/>
              </w:rPr>
              <w:t>Conteúdos:</w:t>
              <w:br/>
            </w:r>
            <w:r>
              <w:rPr>
                <w:rFonts w:ascii="Arial" w:hAnsi="Arial"/>
                <w:sz w:val="19"/>
              </w:rPr>
              <w:t>* Introdução à Cartografia;</w:t>
              <w:br/>
              <w:t>* Orientação;</w:t>
              <w:br/>
              <w:t>* Sistemas de coordenadas e escalas;</w:t>
              <w:br/>
              <w:t>* Formas da Terra e projeções cartográficas;</w:t>
              <w:br/>
              <w:t>* Classificação de cartas e precisão cartográfica;</w:t>
              <w:br/>
              <w:t>* Cartografia Temática;</w:t>
              <w:br/>
              <w:t>* Tecnologias GNSS (Global Navigation Satellite System) - Sistema de Navegação Global por Satélite;</w:t>
              <w:br/>
              <w:t>* Introdução à fotointerpretação;</w:t>
              <w:br/>
              <w:t>* Câmeras e processos fotográficos;</w:t>
              <w:br/>
              <w:t>* Estereoscopia;</w:t>
              <w:br/>
              <w:t>* Produção de mosaicos aerofotogrametrias e foto índices;</w:t>
              <w:br/>
              <w:t>* Metodologias de análise de dados por aerofotogramas;</w:t>
              <w:br/>
              <w:t>* Veículos aéreos não tripulado como plataforma de obtenção de dados;</w:t>
              <w:br/>
              <w:t>* Sistemas de Informações Geográficas (SIG);</w:t>
              <w:br/>
              <w:t>* Análise Espacial Aplicada;</w:t>
              <w:br/>
              <w:t>* Elaboração gráfica final e saída dos dados;</w:t>
              <w:br/>
              <w:t>* Elaboração de mapas temáticos;</w:t>
              <w:br/>
              <w:t>* Dispositivos móveis para coletas de dados georreferenciados;</w:t>
              <w:br/>
              <w:t>* Geotagging;</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Básica</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 </w:t>
            </w:r>
            <w:r>
              <w:rPr>
                <w:rFonts w:ascii="Arial" w:hAnsi="Arial"/>
                <w:sz w:val="19"/>
              </w:rPr>
              <w:t xml:space="preserve">LOCH, Carlos. </w:t>
            </w:r>
            <w:r>
              <w:rPr>
                <w:rFonts w:ascii="Arial" w:hAnsi="Arial"/>
                <w:b/>
                <w:sz w:val="19"/>
              </w:rPr>
              <w:t>A interpretação de imagens aéreas: noções básicas e algumas aplicações nos campos profissionais</w:t>
            </w:r>
            <w:r>
              <w:rPr>
                <w:rFonts w:ascii="Arial" w:hAnsi="Arial"/>
                <w:sz w:val="19"/>
              </w:rPr>
              <w:t>. 5. ed. Florianópolis: Ed. da UFSC, 2008.</w:t>
            </w:r>
          </w:p>
        </w:tc>
        <w:tc>
          <w:tcPr>
            <w:tcW w:type="dxa" w:w="1440"/>
            <w:tcMar>
              <w:top w:w="60" w:type="dxa"/>
              <w:bottom w:w="60" w:type="dxa"/>
              <w:left w:w="40" w:type="dxa"/>
              <w:right w:w="40" w:type="dxa"/>
            </w:tcMar>
          </w:tcPr>
          <w:p>
            <w:pPr>
              <w:spacing w:after="0"/>
              <w:jc w:val="center"/>
            </w:pPr>
            <w:r>
              <w:rPr>
                <w:rFonts w:ascii="Arial" w:hAnsi="Arial"/>
                <w:sz w:val="19"/>
              </w:rPr>
              <w:t>1</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[2] </w:t>
            </w:r>
            <w:r>
              <w:rPr>
                <w:rFonts w:ascii="Arial" w:hAnsi="Arial"/>
                <w:sz w:val="19"/>
              </w:rPr>
              <w:t xml:space="preserve">LONGLEY, Paul A. </w:t>
            </w:r>
            <w:r>
              <w:rPr>
                <w:rFonts w:ascii="Arial" w:hAnsi="Arial"/>
                <w:b/>
                <w:sz w:val="19"/>
              </w:rPr>
              <w:t>Sistemas e ciência da informação geográfica</w:t>
            </w:r>
            <w:r>
              <w:rPr>
                <w:rFonts w:ascii="Arial" w:hAnsi="Arial"/>
                <w:sz w:val="19"/>
              </w:rPr>
              <w:t>. 3. ed. Porto Alegre: Bookman, 2013.</w:t>
            </w:r>
          </w:p>
        </w:tc>
        <w:tc>
          <w:tcPr>
            <w:tcW w:type="dxa" w:w="1440"/>
            <w:tcMar>
              <w:top w:w="60" w:type="dxa"/>
              <w:bottom w:w="60" w:type="dxa"/>
              <w:left w:w="40" w:type="dxa"/>
              <w:right w:w="40" w:type="dxa"/>
            </w:tcMar>
          </w:tcPr>
          <w:p>
            <w:pPr>
              <w:spacing w:after="0"/>
              <w:jc w:val="center"/>
            </w:pPr>
            <w:r>
              <w:rPr>
                <w:rFonts w:ascii="Arial" w:hAnsi="Arial"/>
                <w:sz w:val="19"/>
              </w:rPr>
              <w:t>13</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Complementar</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[3] </w:t>
            </w:r>
            <w:r>
              <w:rPr>
                <w:rFonts w:ascii="Arial" w:hAnsi="Arial"/>
                <w:sz w:val="19"/>
              </w:rPr>
              <w:t xml:space="preserve">CASSOL, R. et al. </w:t>
            </w:r>
            <w:r>
              <w:rPr>
                <w:rFonts w:ascii="Arial" w:hAnsi="Arial"/>
                <w:b/>
                <w:sz w:val="19"/>
              </w:rPr>
              <w:t>Comparação entre câmeras fotográficas digitais com GPS para aplicação em geotagging</w:t>
            </w:r>
            <w:r>
              <w:rPr>
                <w:rFonts w:ascii="Arial" w:hAnsi="Arial"/>
                <w:sz w:val="19"/>
              </w:rPr>
              <w:t>. In: XXV CONGRESSO BRASILEIRO DE CARTOGRAFIA, 2011, Curitiba. Anais... Curitiba, 2011. p. 412-419.</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[4] </w:t>
            </w:r>
            <w:r>
              <w:rPr>
                <w:rFonts w:ascii="Arial" w:hAnsi="Arial"/>
                <w:sz w:val="19"/>
              </w:rPr>
              <w:t xml:space="preserve">FITZ, Paulo Roberto. </w:t>
            </w:r>
            <w:r>
              <w:rPr>
                <w:rFonts w:ascii="Arial" w:hAnsi="Arial"/>
                <w:b/>
                <w:sz w:val="19"/>
              </w:rPr>
              <w:t>Cartografia básica</w:t>
            </w:r>
            <w:r>
              <w:rPr>
                <w:rFonts w:ascii="Arial" w:hAnsi="Arial"/>
                <w:sz w:val="19"/>
              </w:rPr>
              <w:t>. São Paulo: Oficina de Textos, 2008. Geoprocessamento sem complicação. São Paulo: Oficina de Textos, 2008.</w:t>
            </w:r>
          </w:p>
        </w:tc>
        <w:tc>
          <w:tcPr>
            <w:tcW w:type="dxa" w:w="1440"/>
            <w:tcMar>
              <w:top w:w="60" w:type="dxa"/>
              <w:bottom w:w="60" w:type="dxa"/>
              <w:left w:w="40" w:type="dxa"/>
              <w:right w:w="40" w:type="dxa"/>
            </w:tcMar>
          </w:tcPr>
          <w:p>
            <w:pPr>
              <w:spacing w:after="0"/>
              <w:jc w:val="center"/>
            </w:pPr>
            <w:r>
              <w:rPr>
                <w:rFonts w:ascii="Arial" w:hAnsi="Arial"/>
                <w:b/>
                <w:color w:val="B91C1C"/>
                <w:sz w:val="19"/>
              </w:rPr>
              <w:t>10</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[5] </w:t>
            </w:r>
            <w:r>
              <w:rPr>
                <w:rFonts w:ascii="Arial" w:hAnsi="Arial"/>
                <w:sz w:val="19"/>
              </w:rPr>
              <w:t xml:space="preserve">MENEZES, Paulo Márcio Leal de. </w:t>
            </w:r>
            <w:r>
              <w:rPr>
                <w:rFonts w:ascii="Arial" w:hAnsi="Arial"/>
                <w:b/>
                <w:sz w:val="19"/>
              </w:rPr>
              <w:t>Roteiro de cartografia</w:t>
            </w:r>
            <w:r>
              <w:rPr>
                <w:rFonts w:ascii="Arial" w:hAnsi="Arial"/>
                <w:sz w:val="19"/>
              </w:rPr>
              <w:t>. São Paulo: Oficina de Textos, 2013.</w:t>
            </w:r>
          </w:p>
        </w:tc>
        <w:tc>
          <w:tcPr>
            <w:tcW w:type="dxa" w:w="1440"/>
            <w:tcMar>
              <w:top w:w="60" w:type="dxa"/>
              <w:bottom w:w="60" w:type="dxa"/>
              <w:left w:w="40" w:type="dxa"/>
              <w:right w:w="40" w:type="dxa"/>
            </w:tcMar>
          </w:tcPr>
          <w:p>
            <w:pPr>
              <w:spacing w:after="0"/>
              <w:jc w:val="center"/>
            </w:pPr>
            <w:r>
              <w:rPr>
                <w:rFonts w:ascii="Arial" w:hAnsi="Arial"/>
                <w:sz w:val="19"/>
              </w:rPr>
              <w:t>6</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[6] </w:t>
            </w:r>
            <w:r>
              <w:rPr>
                <w:rFonts w:ascii="Arial" w:hAnsi="Arial"/>
                <w:sz w:val="19"/>
              </w:rPr>
              <w:t xml:space="preserve">ROBINSON, A. H. et al. </w:t>
            </w:r>
            <w:r>
              <w:rPr>
                <w:rFonts w:ascii="Arial" w:hAnsi="Arial"/>
                <w:b/>
                <w:sz w:val="19"/>
              </w:rPr>
              <w:t>Elements of cartography</w:t>
            </w:r>
            <w:r>
              <w:rPr>
                <w:rFonts w:ascii="Arial" w:hAnsi="Arial"/>
                <w:sz w:val="19"/>
              </w:rPr>
              <w:t>. 6. ed. New York: John Wiley &amp; Sons, 1995.</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1282"/>
            <w:gridSpan w:val="4"/>
            <w:tcMar>
              <w:top w:w="100" w:type="dxa"/>
              <w:bottom w:w="120" w:type="dxa"/>
              <w:left w:w="120" w:type="dxa"/>
              <w:right w:w="120" w:type="dxa"/>
            </w:tcMar>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c>
          <w:tcPr>
            <w:tcW w:type="dxa" w:w="1282"/>
            <w:gridSpan w:val="4"/>
            <w:shd w:fill="D9D9D9"/>
            <w:tcMar>
              <w:top w:w="80" w:type="dxa"/>
              <w:bottom w:w="80" w:type="dxa"/>
              <w:left w:w="100" w:type="dxa"/>
              <w:right w:w="100" w:type="dxa"/>
            </w:tcMar>
          </w:tcPr>
          <w:p>
            <w:pPr>
              <w:spacing w:after="0"/>
              <w:jc w:val="center"/>
            </w:pPr>
            <w:r>
              <w:rPr>
                <w:rFonts w:ascii="Arial" w:hAnsi="Arial"/>
                <w:b/>
                <w:sz w:val="21"/>
              </w:rPr>
              <w:t>Assinaturas validando as bibliografias pelos docentes e referendado pelo NDE</w:t>
            </w:r>
          </w:p>
        </w:tc>
      </w:tr>
      <w:tr>
        <w:tc>
          <w:tcPr>
            <w:tcW w:type="dxa" w:w="4824"/>
            <w:tcMar>
              <w:top w:w="70" w:type="dxa"/>
              <w:bottom w:w="70" w:type="dxa"/>
              <w:left w:w="100" w:type="dxa"/>
              <w:right w:w="100" w:type="dxa"/>
            </w:tcMar>
          </w:tcPr>
          <w:p>
            <w:pPr>
              <w:spacing w:after="0"/>
            </w:pPr>
            <w:r>
              <w:rPr>
                <w:rFonts w:ascii="Arial" w:hAnsi="Arial"/>
                <w:b/>
                <w:sz w:val="20"/>
              </w:rPr>
              <w:t>Docente:</w:t>
            </w:r>
          </w:p>
        </w:tc>
        <w:tc>
          <w:tcPr>
            <w:tcW w:type="dxa" w:w="1282"/>
            <w:gridSpan w:val="3"/>
            <w:tcMar>
              <w:top w:w="70" w:type="dxa"/>
              <w:bottom w:w="7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Pr>
          <w:p>
            <w:pPr>
              <w:spacing w:after="0"/>
            </w:pPr>
          </w:p>
        </w:tc>
      </w:tr>
    </w:tbl>
    <w:p>
      <w:r>
        <w:br w:type="page"/>
      </w:r>
    </w:p>
    <w:p>
      <w:pPr>
        <w:spacing w:before="80" w:after="40"/>
        <w:jc w:val="right"/>
      </w:pPr>
      <w:r>
        <w:rPr>
          <w:rFonts w:ascii="Arial" w:hAnsi="Arial"/>
          <w:sz w:val="20"/>
        </w:rPr>
        <w:t xml:space="preserve">Data: </w:t>
        <w:tab/>
        <w:t>___/09/2026.</w:t>
      </w:r>
    </w:p>
    <w:tbl>
      <w:tblPr>
        <w:tblW w:type="auto" w:w="0"/>
        <w:jc w:val="center"/>
        <w:tblLayout w:type="fixed"/>
        <w:tblLook w:firstColumn="1" w:firstRow="1" w:lastColumn="0" w:lastRow="0" w:noHBand="0" w:noVBand="1" w:val="04A0"/>
        <w:tblBorders>
          <w:top w:val="single" w:sz="2" w:space="0" w:color="000000"/>
          <w:bottom w:val="single" w:sz="2" w:space="0" w:color="000000"/>
          <w:left w:val="single" w:sz="2" w:space="0" w:color="000000"/>
          <w:right w:val="single" w:sz="2" w:space="0" w:color="000000"/>
          <w:insideH w:val="single" w:sz="2" w:space="0" w:color="000000"/>
          <w:insideV w:val="single" w:sz="2" w:space="0" w:color="000000"/>
        </w:tblBorders>
      </w:tblPr>
      <w:tblGrid>
        <w:gridCol w:w="2480"/>
        <w:gridCol w:w="2480"/>
        <w:gridCol w:w="2480"/>
        <w:gridCol w:w="2480"/>
      </w:tblGrid>
      <w:tr>
        <w:tc>
          <w:tcPr>
            <w:tcW w:type="dxa" w:w="1282"/>
            <w:gridSpan w:val="4"/>
            <w:shd w:fill="D9D9D9"/>
            <w:tcMar>
              <w:top w:w="100" w:type="dxa"/>
              <w:bottom w:w="100" w:type="dxa"/>
              <w:left w:w="120" w:type="dxa"/>
              <w:right w:w="120" w:type="dxa"/>
            </w:tcMar>
          </w:tcPr>
          <w:p>
            <w:pPr>
              <w:spacing w:before="40" w:after="40"/>
              <w:jc w:val="center"/>
            </w:pPr>
            <w:r>
              <w:rPr>
                <w:rFonts w:ascii="Arial" w:hAnsi="Arial"/>
                <w:b/>
                <w:sz w:val="23"/>
              </w:rPr>
              <w:t>Análise da Adequação e Validação das Bibliografias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 xml:space="preserve">Unidade Curricular: </w:t>
            </w:r>
            <w:r>
              <w:rPr>
                <w:rFonts w:ascii="Arial" w:hAnsi="Arial"/>
                <w:b/>
                <w:sz w:val="20"/>
              </w:rPr>
              <w:t>LINGUAGEM E COMUNICAÇÃO II</w:t>
            </w:r>
          </w:p>
        </w:tc>
        <w:tc>
          <w:tcPr>
            <w:tcW w:type="dxa" w:w="1440"/>
            <w:shd w:fill="D9D9D9"/>
            <w:tcMar>
              <w:top w:w="80" w:type="dxa"/>
              <w:bottom w:w="80" w:type="dxa"/>
              <w:left w:w="80" w:type="dxa"/>
              <w:right w:w="80" w:type="dxa"/>
            </w:tcMar>
          </w:tcPr>
          <w:p>
            <w:pPr>
              <w:spacing w:after="0"/>
              <w:jc w:val="center"/>
            </w:pPr>
            <w:r>
              <w:rPr>
                <w:rFonts w:ascii="Arial" w:hAnsi="Arial"/>
                <w:b/>
                <w:sz w:val="20"/>
              </w:rPr>
              <w:t xml:space="preserve">CH: </w:t>
            </w:r>
            <w:r>
              <w:rPr>
                <w:rFonts w:ascii="Arial" w:hAnsi="Arial"/>
                <w:sz w:val="20"/>
              </w:rPr>
              <w:t>60h</w:t>
            </w:r>
          </w:p>
        </w:tc>
        <w:tc>
          <w:tcPr>
            <w:tcW w:type="dxa" w:w="1282"/>
            <w:shd w:fill="D9D9D9"/>
            <w:tcMar>
              <w:top w:w="80" w:type="dxa"/>
              <w:bottom w:w="80" w:type="dxa"/>
              <w:left w:w="80" w:type="dxa"/>
              <w:right w:w="80" w:type="dxa"/>
            </w:tcMar>
          </w:tcPr>
          <w:p>
            <w:pPr>
              <w:spacing w:after="0"/>
              <w:jc w:val="center"/>
            </w:pPr>
            <w:r>
              <w:rPr>
                <w:rFonts w:ascii="Arial" w:hAnsi="Arial"/>
                <w:b/>
                <w:sz w:val="20"/>
              </w:rPr>
              <w:t xml:space="preserve">Semestre: </w:t>
            </w:r>
            <w:r>
              <w:rPr>
                <w:rFonts w:ascii="Arial" w:hAnsi="Arial"/>
                <w:sz w:val="20"/>
              </w:rPr>
              <w:t>2º</w:t>
            </w:r>
          </w:p>
        </w:tc>
      </w:tr>
      <w:tr>
        <w:tc>
          <w:tcPr>
            <w:tcW w:type="dxa" w:w="1282"/>
            <w:gridSpan w:val="4"/>
            <w:tcMar>
              <w:top w:w="100" w:type="dxa"/>
              <w:bottom w:w="100" w:type="dxa"/>
              <w:left w:w="120" w:type="dxa"/>
              <w:right w:w="120" w:type="dxa"/>
            </w:tcMar>
          </w:tcPr>
          <w:p>
            <w:pPr>
              <w:spacing w:after="40" w:line="276" w:lineRule="auto"/>
            </w:pPr>
            <w:r>
              <w:rPr>
                <w:rFonts w:ascii="Arial" w:hAnsi="Arial"/>
                <w:b/>
                <w:sz w:val="20"/>
              </w:rPr>
              <w:t>Conteúdos:</w:t>
              <w:br/>
            </w:r>
            <w:r>
              <w:rPr>
                <w:rFonts w:ascii="Arial" w:hAnsi="Arial"/>
                <w:sz w:val="19"/>
              </w:rPr>
              <w:t>* Leitura compreensiva e produção escrita;</w:t>
              <w:br/>
              <w:t>* Gêneros textuais de cunho acadêmico: projeto e artigo científico;</w:t>
              <w:br/>
              <w:t>* Linguagem verbal e não verbal;</w:t>
              <w:br/>
              <w:t xml:space="preserve">* Variação linguística: regional, histórica e cultural; </w:t>
              <w:br/>
              <w:t>* Preconceito linguístico;</w:t>
              <w:br/>
              <w:t>* Linguagem corporal;</w:t>
              <w:br/>
              <w:t>* Aspectos da oratória: segurança, preparação, entonação e ritmo de voz, dicção.</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Básica</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 </w:t>
            </w:r>
            <w:r>
              <w:rPr>
                <w:rFonts w:ascii="Arial" w:hAnsi="Arial"/>
                <w:sz w:val="19"/>
              </w:rPr>
              <w:t xml:space="preserve">ARREDONDO, Lani. </w:t>
            </w:r>
            <w:r>
              <w:rPr>
                <w:rFonts w:ascii="Arial" w:hAnsi="Arial"/>
                <w:b/>
                <w:sz w:val="19"/>
              </w:rPr>
              <w:t>Aprenda a se comunicar com habilidade e clareza: 24 técnicas para tornar sua comunicação mais eficiente e seu dia-a-dia mais produtivo</w:t>
            </w:r>
            <w:r>
              <w:rPr>
                <w:rFonts w:ascii="Arial" w:hAnsi="Arial"/>
                <w:sz w:val="19"/>
              </w:rPr>
              <w:t>. Rio de Janeiro: Sextante, 2007.</w:t>
            </w:r>
          </w:p>
        </w:tc>
        <w:tc>
          <w:tcPr>
            <w:tcW w:type="dxa" w:w="1440"/>
            <w:tcMar>
              <w:top w:w="60" w:type="dxa"/>
              <w:bottom w:w="60" w:type="dxa"/>
              <w:left w:w="40" w:type="dxa"/>
              <w:right w:w="40" w:type="dxa"/>
            </w:tcMar>
          </w:tcPr>
          <w:p>
            <w:pPr>
              <w:spacing w:after="0"/>
              <w:jc w:val="center"/>
            </w:pPr>
            <w:r>
              <w:rPr>
                <w:rFonts w:ascii="Arial" w:hAnsi="Arial"/>
                <w:sz w:val="19"/>
              </w:rPr>
              <w:t>1</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[2] </w:t>
            </w:r>
            <w:r>
              <w:rPr>
                <w:rFonts w:ascii="Arial" w:hAnsi="Arial"/>
                <w:sz w:val="19"/>
              </w:rPr>
              <w:t xml:space="preserve">PEASE, A.; PEASE, B. </w:t>
            </w:r>
            <w:r>
              <w:rPr>
                <w:rFonts w:ascii="Arial" w:hAnsi="Arial"/>
                <w:b/>
                <w:sz w:val="19"/>
              </w:rPr>
              <w:t>Desvendando os segredos da linguagem corporal</w:t>
            </w:r>
            <w:r>
              <w:rPr>
                <w:rFonts w:ascii="Arial" w:hAnsi="Arial"/>
                <w:sz w:val="19"/>
              </w:rPr>
              <w:t>. Rio de Janeiro: Sextante, 2005.</w:t>
            </w:r>
          </w:p>
        </w:tc>
        <w:tc>
          <w:tcPr>
            <w:tcW w:type="dxa" w:w="1440"/>
            <w:tcMar>
              <w:top w:w="60" w:type="dxa"/>
              <w:bottom w:w="60" w:type="dxa"/>
              <w:left w:w="40" w:type="dxa"/>
              <w:right w:w="40" w:type="dxa"/>
            </w:tcMar>
          </w:tcPr>
          <w:p>
            <w:pPr>
              <w:spacing w:after="0"/>
              <w:jc w:val="center"/>
            </w:pPr>
            <w:r>
              <w:rPr>
                <w:rFonts w:ascii="Arial" w:hAnsi="Arial"/>
                <w:sz w:val="19"/>
              </w:rPr>
              <w:t>8</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Complementar</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[3] </w:t>
            </w:r>
            <w:r>
              <w:rPr>
                <w:rFonts w:ascii="Arial" w:hAnsi="Arial"/>
                <w:sz w:val="19"/>
              </w:rPr>
              <w:t xml:space="preserve">ALVES, Léo da Silva. </w:t>
            </w:r>
            <w:r>
              <w:rPr>
                <w:rFonts w:ascii="Arial" w:hAnsi="Arial"/>
                <w:b/>
                <w:sz w:val="19"/>
              </w:rPr>
              <w:t>A arte da oratória: técnicas de oratória moderna e comunicação eficiente</w:t>
            </w:r>
            <w:r>
              <w:rPr>
                <w:rFonts w:ascii="Arial" w:hAnsi="Arial"/>
                <w:sz w:val="19"/>
              </w:rPr>
              <w:t>. Brasília, DF: Brasília Jurídica, 2004.</w:t>
            </w:r>
          </w:p>
        </w:tc>
        <w:tc>
          <w:tcPr>
            <w:tcW w:type="dxa" w:w="1440"/>
            <w:tcMar>
              <w:top w:w="60" w:type="dxa"/>
              <w:bottom w:w="60" w:type="dxa"/>
              <w:left w:w="40" w:type="dxa"/>
              <w:right w:w="40" w:type="dxa"/>
            </w:tcMar>
          </w:tcPr>
          <w:p>
            <w:pPr>
              <w:spacing w:after="0"/>
              <w:jc w:val="center"/>
            </w:pPr>
            <w:r>
              <w:rPr>
                <w:rFonts w:ascii="Arial" w:hAnsi="Arial"/>
                <w:sz w:val="19"/>
              </w:rPr>
              <w:t>2</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[4] </w:t>
            </w:r>
            <w:r>
              <w:rPr>
                <w:rFonts w:ascii="Arial" w:hAnsi="Arial"/>
                <w:sz w:val="19"/>
              </w:rPr>
              <w:t xml:space="preserve">GUGLIELMI, Anna. </w:t>
            </w:r>
            <w:r>
              <w:rPr>
                <w:rFonts w:ascii="Arial" w:hAnsi="Arial"/>
                <w:b/>
                <w:sz w:val="19"/>
              </w:rPr>
              <w:t>A linguagem secreta do corpo: a comunicação não verbal</w:t>
            </w:r>
            <w:r>
              <w:rPr>
                <w:rFonts w:ascii="Arial" w:hAnsi="Arial"/>
                <w:sz w:val="19"/>
              </w:rPr>
              <w:t>. 3. ed. Petrópolis, RJ: Vozes, 2011.</w:t>
            </w:r>
          </w:p>
        </w:tc>
        <w:tc>
          <w:tcPr>
            <w:tcW w:type="dxa" w:w="1440"/>
            <w:tcMar>
              <w:top w:w="60" w:type="dxa"/>
              <w:bottom w:w="60" w:type="dxa"/>
              <w:left w:w="40" w:type="dxa"/>
              <w:right w:w="40" w:type="dxa"/>
            </w:tcMar>
          </w:tcPr>
          <w:p>
            <w:pPr>
              <w:spacing w:after="0"/>
              <w:jc w:val="center"/>
            </w:pPr>
            <w:r>
              <w:rPr>
                <w:rFonts w:ascii="Arial" w:hAnsi="Arial"/>
                <w:sz w:val="19"/>
              </w:rPr>
              <w:t>1</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[5] </w:t>
            </w:r>
            <w:r>
              <w:rPr>
                <w:rFonts w:ascii="Arial" w:hAnsi="Arial"/>
                <w:sz w:val="19"/>
              </w:rPr>
              <w:t xml:space="preserve">PEASE, A.; PEASE, B. </w:t>
            </w:r>
            <w:r>
              <w:rPr>
                <w:rFonts w:ascii="Arial" w:hAnsi="Arial"/>
                <w:b/>
                <w:sz w:val="19"/>
              </w:rPr>
              <w:t>A linguagem corporal no trabalho: como causar uma boa impressão e se destacar na carreira</w:t>
            </w:r>
            <w:r>
              <w:rPr>
                <w:rFonts w:ascii="Arial" w:hAnsi="Arial"/>
                <w:sz w:val="19"/>
              </w:rPr>
              <w:t>. Rio de Janeiro: Sextante, 2013.</w:t>
            </w:r>
          </w:p>
        </w:tc>
        <w:tc>
          <w:tcPr>
            <w:tcW w:type="dxa" w:w="1440"/>
            <w:tcMar>
              <w:top w:w="60" w:type="dxa"/>
              <w:bottom w:w="60" w:type="dxa"/>
              <w:left w:w="40" w:type="dxa"/>
              <w:right w:w="40" w:type="dxa"/>
            </w:tcMar>
          </w:tcPr>
          <w:p>
            <w:pPr>
              <w:spacing w:after="0"/>
              <w:jc w:val="center"/>
            </w:pPr>
            <w:r>
              <w:rPr>
                <w:rFonts w:ascii="Arial" w:hAnsi="Arial"/>
                <w:sz w:val="19"/>
              </w:rPr>
              <w:t>2</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[6] </w:t>
            </w:r>
            <w:r>
              <w:rPr>
                <w:rFonts w:ascii="Arial" w:hAnsi="Arial"/>
                <w:sz w:val="19"/>
              </w:rPr>
              <w:t xml:space="preserve">POLITO, Reinaldo. </w:t>
            </w:r>
            <w:r>
              <w:rPr>
                <w:rFonts w:ascii="Arial" w:hAnsi="Arial"/>
                <w:b/>
                <w:sz w:val="19"/>
              </w:rPr>
              <w:t>Como falar corretamente e sem inibições</w:t>
            </w:r>
            <w:r>
              <w:rPr>
                <w:rFonts w:ascii="Arial" w:hAnsi="Arial"/>
                <w:sz w:val="19"/>
              </w:rPr>
              <w:t>. 111. ed. São Paulo: Saraiva, 2006.</w:t>
            </w:r>
          </w:p>
        </w:tc>
        <w:tc>
          <w:tcPr>
            <w:tcW w:type="dxa" w:w="1440"/>
            <w:tcMar>
              <w:top w:w="60" w:type="dxa"/>
              <w:bottom w:w="60" w:type="dxa"/>
              <w:left w:w="40" w:type="dxa"/>
              <w:right w:w="40" w:type="dxa"/>
            </w:tcMar>
          </w:tcPr>
          <w:p>
            <w:pPr>
              <w:spacing w:after="0"/>
              <w:jc w:val="center"/>
            </w:pPr>
            <w:r>
              <w:rPr>
                <w:rFonts w:ascii="Arial" w:hAnsi="Arial"/>
                <w:sz w:val="19"/>
              </w:rPr>
              <w:t>2</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[7] </w:t>
            </w:r>
            <w:r>
              <w:rPr>
                <w:rFonts w:ascii="Arial" w:hAnsi="Arial"/>
                <w:sz w:val="19"/>
              </w:rPr>
              <w:t xml:space="preserve">WEIL, Pierre; TOMPAKOW, Roland. </w:t>
            </w:r>
            <w:r>
              <w:rPr>
                <w:rFonts w:ascii="Arial" w:hAnsi="Arial"/>
                <w:b/>
                <w:sz w:val="19"/>
              </w:rPr>
              <w:t>O corpo fala: a linguagem silenciosa da comunicação não verbal</w:t>
            </w:r>
            <w:r>
              <w:rPr>
                <w:rFonts w:ascii="Arial" w:hAnsi="Arial"/>
                <w:sz w:val="19"/>
              </w:rPr>
              <w:t>. 74. ed. Petrópolis, RJ: Vozes, 2015.</w:t>
            </w:r>
          </w:p>
        </w:tc>
        <w:tc>
          <w:tcPr>
            <w:tcW w:type="dxa" w:w="1440"/>
            <w:tcMar>
              <w:top w:w="60" w:type="dxa"/>
              <w:bottom w:w="60" w:type="dxa"/>
              <w:left w:w="40" w:type="dxa"/>
              <w:right w:w="40" w:type="dxa"/>
            </w:tcMar>
          </w:tcPr>
          <w:p>
            <w:pPr>
              <w:spacing w:after="0"/>
              <w:jc w:val="center"/>
            </w:pPr>
            <w:r>
              <w:rPr>
                <w:rFonts w:ascii="Arial" w:hAnsi="Arial"/>
                <w:sz w:val="19"/>
              </w:rPr>
              <w:t>5</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1282"/>
            <w:gridSpan w:val="4"/>
            <w:tcMar>
              <w:top w:w="100" w:type="dxa"/>
              <w:bottom w:w="120" w:type="dxa"/>
              <w:left w:w="120" w:type="dxa"/>
              <w:right w:w="120" w:type="dxa"/>
            </w:tcMar>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c>
          <w:tcPr>
            <w:tcW w:type="dxa" w:w="1282"/>
            <w:gridSpan w:val="4"/>
            <w:shd w:fill="D9D9D9"/>
            <w:tcMar>
              <w:top w:w="80" w:type="dxa"/>
              <w:bottom w:w="80" w:type="dxa"/>
              <w:left w:w="100" w:type="dxa"/>
              <w:right w:w="100" w:type="dxa"/>
            </w:tcMar>
          </w:tcPr>
          <w:p>
            <w:pPr>
              <w:spacing w:after="0"/>
              <w:jc w:val="center"/>
            </w:pPr>
            <w:r>
              <w:rPr>
                <w:rFonts w:ascii="Arial" w:hAnsi="Arial"/>
                <w:b/>
                <w:sz w:val="21"/>
              </w:rPr>
              <w:t>Assinaturas validando as bibliografias pelos docentes e referendado pelo NDE</w:t>
            </w:r>
          </w:p>
        </w:tc>
      </w:tr>
      <w:tr>
        <w:tc>
          <w:tcPr>
            <w:tcW w:type="dxa" w:w="4824"/>
            <w:tcMar>
              <w:top w:w="70" w:type="dxa"/>
              <w:bottom w:w="70" w:type="dxa"/>
              <w:left w:w="100" w:type="dxa"/>
              <w:right w:w="100" w:type="dxa"/>
            </w:tcMar>
          </w:tcPr>
          <w:p>
            <w:pPr>
              <w:spacing w:after="0"/>
            </w:pPr>
            <w:r>
              <w:rPr>
                <w:rFonts w:ascii="Arial" w:hAnsi="Arial"/>
                <w:b/>
                <w:sz w:val="20"/>
              </w:rPr>
              <w:t>Docente:</w:t>
            </w:r>
          </w:p>
        </w:tc>
        <w:tc>
          <w:tcPr>
            <w:tcW w:type="dxa" w:w="1282"/>
            <w:gridSpan w:val="3"/>
            <w:tcMar>
              <w:top w:w="70" w:type="dxa"/>
              <w:bottom w:w="7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Pr>
          <w:p>
            <w:pPr>
              <w:spacing w:after="0"/>
            </w:pPr>
          </w:p>
        </w:tc>
      </w:tr>
    </w:tbl>
    <w:p>
      <w:r>
        <w:br w:type="page"/>
      </w:r>
    </w:p>
    <w:p>
      <w:pPr>
        <w:spacing w:before="80" w:after="40"/>
        <w:jc w:val="right"/>
      </w:pPr>
      <w:r>
        <w:rPr>
          <w:rFonts w:ascii="Arial" w:hAnsi="Arial"/>
          <w:sz w:val="20"/>
        </w:rPr>
        <w:t xml:space="preserve">Data: </w:t>
        <w:tab/>
        <w:t>___/09/2026.</w:t>
      </w:r>
    </w:p>
    <w:tbl>
      <w:tblPr>
        <w:tblW w:type="auto" w:w="0"/>
        <w:jc w:val="center"/>
        <w:tblLayout w:type="fixed"/>
        <w:tblLook w:firstColumn="1" w:firstRow="1" w:lastColumn="0" w:lastRow="0" w:noHBand="0" w:noVBand="1" w:val="04A0"/>
        <w:tblBorders>
          <w:top w:val="single" w:sz="2" w:space="0" w:color="000000"/>
          <w:bottom w:val="single" w:sz="2" w:space="0" w:color="000000"/>
          <w:left w:val="single" w:sz="2" w:space="0" w:color="000000"/>
          <w:right w:val="single" w:sz="2" w:space="0" w:color="000000"/>
          <w:insideH w:val="single" w:sz="2" w:space="0" w:color="000000"/>
          <w:insideV w:val="single" w:sz="2" w:space="0" w:color="000000"/>
        </w:tblBorders>
      </w:tblPr>
      <w:tblGrid>
        <w:gridCol w:w="2480"/>
        <w:gridCol w:w="2480"/>
        <w:gridCol w:w="2480"/>
        <w:gridCol w:w="2480"/>
      </w:tblGrid>
      <w:tr>
        <w:tc>
          <w:tcPr>
            <w:tcW w:type="dxa" w:w="1282"/>
            <w:gridSpan w:val="4"/>
            <w:shd w:fill="D9D9D9"/>
            <w:tcMar>
              <w:top w:w="100" w:type="dxa"/>
              <w:bottom w:w="100" w:type="dxa"/>
              <w:left w:w="120" w:type="dxa"/>
              <w:right w:w="120" w:type="dxa"/>
            </w:tcMar>
          </w:tcPr>
          <w:p>
            <w:pPr>
              <w:spacing w:before="40" w:after="40"/>
              <w:jc w:val="center"/>
            </w:pPr>
            <w:r>
              <w:rPr>
                <w:rFonts w:ascii="Arial" w:hAnsi="Arial"/>
                <w:b/>
                <w:sz w:val="23"/>
              </w:rPr>
              <w:t>Análise da Adequação e Validação das Bibliografias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 xml:space="preserve">Unidade Curricular: </w:t>
            </w:r>
            <w:r>
              <w:rPr>
                <w:rFonts w:ascii="Arial" w:hAnsi="Arial"/>
                <w:b/>
                <w:sz w:val="20"/>
              </w:rPr>
              <w:t>MICROBIOLOGIA E TOXICOLOGIA AMBIENTAL</w:t>
            </w:r>
          </w:p>
        </w:tc>
        <w:tc>
          <w:tcPr>
            <w:tcW w:type="dxa" w:w="1440"/>
            <w:shd w:fill="D9D9D9"/>
            <w:tcMar>
              <w:top w:w="80" w:type="dxa"/>
              <w:bottom w:w="80" w:type="dxa"/>
              <w:left w:w="80" w:type="dxa"/>
              <w:right w:w="80" w:type="dxa"/>
            </w:tcMar>
          </w:tcPr>
          <w:p>
            <w:pPr>
              <w:spacing w:after="0"/>
              <w:jc w:val="center"/>
            </w:pPr>
            <w:r>
              <w:rPr>
                <w:rFonts w:ascii="Arial" w:hAnsi="Arial"/>
                <w:b/>
                <w:sz w:val="20"/>
              </w:rPr>
              <w:t xml:space="preserve">CH: </w:t>
            </w:r>
            <w:r>
              <w:rPr>
                <w:rFonts w:ascii="Arial" w:hAnsi="Arial"/>
                <w:sz w:val="20"/>
              </w:rPr>
              <w:t>60h</w:t>
            </w:r>
          </w:p>
        </w:tc>
        <w:tc>
          <w:tcPr>
            <w:tcW w:type="dxa" w:w="1282"/>
            <w:shd w:fill="D9D9D9"/>
            <w:tcMar>
              <w:top w:w="80" w:type="dxa"/>
              <w:bottom w:w="80" w:type="dxa"/>
              <w:left w:w="80" w:type="dxa"/>
              <w:right w:w="80" w:type="dxa"/>
            </w:tcMar>
          </w:tcPr>
          <w:p>
            <w:pPr>
              <w:spacing w:after="0"/>
              <w:jc w:val="center"/>
            </w:pPr>
            <w:r>
              <w:rPr>
                <w:rFonts w:ascii="Arial" w:hAnsi="Arial"/>
                <w:b/>
                <w:sz w:val="20"/>
              </w:rPr>
              <w:t xml:space="preserve">Semestre: </w:t>
            </w:r>
            <w:r>
              <w:rPr>
                <w:rFonts w:ascii="Arial" w:hAnsi="Arial"/>
                <w:sz w:val="20"/>
              </w:rPr>
              <w:t>2º</w:t>
            </w:r>
          </w:p>
        </w:tc>
      </w:tr>
      <w:tr>
        <w:tc>
          <w:tcPr>
            <w:tcW w:type="dxa" w:w="1282"/>
            <w:gridSpan w:val="4"/>
            <w:tcMar>
              <w:top w:w="100" w:type="dxa"/>
              <w:bottom w:w="100" w:type="dxa"/>
              <w:left w:w="120" w:type="dxa"/>
              <w:right w:w="120" w:type="dxa"/>
            </w:tcMar>
          </w:tcPr>
          <w:p>
            <w:pPr>
              <w:spacing w:after="40" w:line="276" w:lineRule="auto"/>
            </w:pPr>
            <w:r>
              <w:rPr>
                <w:rFonts w:ascii="Arial" w:hAnsi="Arial"/>
                <w:b/>
                <w:sz w:val="20"/>
              </w:rPr>
              <w:t>Conteúdos:</w:t>
              <w:br/>
            </w:r>
            <w:r>
              <w:rPr>
                <w:rFonts w:ascii="Arial" w:hAnsi="Arial"/>
                <w:sz w:val="19"/>
              </w:rPr>
              <w:t>Conceitos básicos de microbiologia ambiental. Diversidade e classificação de bactérias, arqueias, fungos, vírus e protozoários de importância ambiental. Ecologia microbiana. Microrganismos nos ciclos biogeoquímicos. Microbiologia da água, do solo e do ar. Indicadores microbiológicos de qualidade ambiental. Biodegradação da matéria orgânica. Biorremediação de áreas contaminadas. Fundamentos de toxicologia ambiental. Relação dose-resposta. Vias de exposição e efeitos dos contaminantes sobre organismos e ecossistemas. Principais contaminantes ambientais (metais pesados, agrotóxicos, hidrocarbonetos, poluentes orgânicos persistentes e contaminantes emergentes). Bioacumulação e biomagnificação. Ecotoxicologia. Avaliação de risco ambiental. Integração entre processos microbiológicos e toxicológicos no monitoramento, prevenção e recuperação de ambientes impactados.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Básica</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 </w:t>
            </w:r>
            <w:r>
              <w:rPr>
                <w:rFonts w:ascii="Arial" w:hAnsi="Arial"/>
                <w:sz w:val="19"/>
              </w:rPr>
              <w:t xml:space="preserve">ROCHA, Maria Carolina Vieira da. </w:t>
            </w:r>
            <w:r>
              <w:rPr>
                <w:rFonts w:ascii="Arial" w:hAnsi="Arial"/>
                <w:b/>
                <w:sz w:val="19"/>
              </w:rPr>
              <w:t>Microbiologia ambiental</w:t>
            </w:r>
            <w:r>
              <w:rPr>
                <w:rFonts w:ascii="Arial" w:hAnsi="Arial"/>
                <w:sz w:val="19"/>
              </w:rPr>
              <w:t>. Curitiba: InterSaberes, 2020. 255 p., il., color. ISBN 9788522702329.</w:t>
            </w:r>
          </w:p>
        </w:tc>
        <w:tc>
          <w:tcPr>
            <w:tcW w:type="dxa" w:w="1440"/>
            <w:tcMar>
              <w:top w:w="60" w:type="dxa"/>
              <w:bottom w:w="60" w:type="dxa"/>
              <w:left w:w="40" w:type="dxa"/>
              <w:right w:w="40" w:type="dxa"/>
            </w:tcMar>
          </w:tcPr>
          <w:p>
            <w:pPr>
              <w:spacing w:after="0"/>
              <w:jc w:val="center"/>
            </w:pPr>
            <w:r>
              <w:rPr>
                <w:rFonts w:ascii="Arial" w:hAnsi="Arial"/>
                <w:sz w:val="19"/>
              </w:rPr>
              <w:t>2</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[2] </w:t>
            </w:r>
            <w:r>
              <w:rPr>
                <w:rFonts w:ascii="Arial" w:hAnsi="Arial"/>
                <w:sz w:val="19"/>
              </w:rPr>
              <w:t xml:space="preserve">SISINNO, Cristina Lúcia Silveira; OLIVEIRA-FILHO, Eduardo Cyrino. </w:t>
            </w:r>
            <w:r>
              <w:rPr>
                <w:rFonts w:ascii="Arial" w:hAnsi="Arial"/>
                <w:b/>
                <w:sz w:val="19"/>
              </w:rPr>
              <w:t>Princípios de toxicologia ambiental: conceito e aplicações</w:t>
            </w:r>
            <w:r>
              <w:rPr>
                <w:rFonts w:ascii="Arial" w:hAnsi="Arial"/>
                <w:sz w:val="19"/>
              </w:rPr>
              <w:t>. Rio de Janeiro: Interciência, 2013. 198 p., il. ISBN 9788571932630.</w:t>
            </w:r>
          </w:p>
        </w:tc>
        <w:tc>
          <w:tcPr>
            <w:tcW w:type="dxa" w:w="1440"/>
            <w:tcMar>
              <w:top w:w="60" w:type="dxa"/>
              <w:bottom w:w="60" w:type="dxa"/>
              <w:left w:w="40" w:type="dxa"/>
              <w:right w:w="40" w:type="dxa"/>
            </w:tcMar>
          </w:tcPr>
          <w:p>
            <w:pPr>
              <w:spacing w:after="0"/>
              <w:jc w:val="center"/>
            </w:pPr>
            <w:r>
              <w:rPr>
                <w:rFonts w:ascii="Arial" w:hAnsi="Arial"/>
                <w:sz w:val="19"/>
              </w:rPr>
              <w:t>2</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Complementar</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[3] </w:t>
            </w:r>
            <w:r>
              <w:rPr>
                <w:rFonts w:ascii="Arial" w:hAnsi="Arial"/>
                <w:sz w:val="19"/>
              </w:rPr>
              <w:t xml:space="preserve">AZEVEDO, Fausto Antonio de; CHASIN, Alice A. M. (coord.). </w:t>
            </w:r>
            <w:r>
              <w:rPr>
                <w:rFonts w:ascii="Arial" w:hAnsi="Arial"/>
                <w:b/>
                <w:sz w:val="19"/>
              </w:rPr>
              <w:t>As bases toxicológicas da ecotoxicologia</w:t>
            </w:r>
            <w:r>
              <w:rPr>
                <w:rFonts w:ascii="Arial" w:hAnsi="Arial"/>
                <w:sz w:val="19"/>
              </w:rPr>
              <w:t>. São Carlos, SP; São Paulo: RiMa: Intertox, 2003. 322p., il. Inclui bibliografia. ISBN 8589843017 (Intertox) 858655264x (RiMa).</w:t>
            </w:r>
          </w:p>
        </w:tc>
        <w:tc>
          <w:tcPr>
            <w:tcW w:type="dxa" w:w="1440"/>
            <w:tcMar>
              <w:top w:w="60" w:type="dxa"/>
              <w:bottom w:w="60" w:type="dxa"/>
              <w:left w:w="40" w:type="dxa"/>
              <w:right w:w="40" w:type="dxa"/>
            </w:tcMar>
          </w:tcPr>
          <w:p>
            <w:pPr>
              <w:spacing w:after="0"/>
              <w:jc w:val="center"/>
            </w:pPr>
            <w:r>
              <w:rPr>
                <w:rFonts w:ascii="Arial" w:hAnsi="Arial"/>
                <w:sz w:val="19"/>
              </w:rPr>
              <w:t>1</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[4] </w:t>
            </w:r>
            <w:r>
              <w:rPr>
                <w:rFonts w:ascii="Arial" w:hAnsi="Arial"/>
                <w:sz w:val="19"/>
              </w:rPr>
              <w:t xml:space="preserve">PELCZAR, Michael Joseph et al. </w:t>
            </w:r>
            <w:r>
              <w:rPr>
                <w:rFonts w:ascii="Arial" w:hAnsi="Arial"/>
                <w:b/>
                <w:sz w:val="19"/>
              </w:rPr>
              <w:t>Microbiologia: conceitos e aplicações, volume 2</w:t>
            </w:r>
            <w:r>
              <w:rPr>
                <w:rFonts w:ascii="Arial" w:hAnsi="Arial"/>
                <w:sz w:val="19"/>
              </w:rPr>
              <w:t>. Colaboração de Merna F. Pelczar. Revisão de Celso Vataru Nakamura. Tradução de Sueli Fumie Yamada. 2. ed. São Paulo: Pearson Education do Brasil, 2016. 517 p. ISBN 9788534604543.</w:t>
            </w:r>
          </w:p>
        </w:tc>
        <w:tc>
          <w:tcPr>
            <w:tcW w:type="dxa" w:w="1440"/>
            <w:tcMar>
              <w:top w:w="60" w:type="dxa"/>
              <w:bottom w:w="60" w:type="dxa"/>
              <w:left w:w="40" w:type="dxa"/>
              <w:right w:w="40" w:type="dxa"/>
            </w:tcMar>
          </w:tcPr>
          <w:p>
            <w:pPr>
              <w:spacing w:after="0"/>
              <w:jc w:val="center"/>
            </w:pPr>
            <w:r>
              <w:rPr>
                <w:rFonts w:ascii="Arial" w:hAnsi="Arial"/>
                <w:sz w:val="19"/>
              </w:rPr>
              <w:t>1</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[5] </w:t>
            </w:r>
            <w:r>
              <w:rPr>
                <w:rFonts w:ascii="Arial" w:hAnsi="Arial"/>
                <w:sz w:val="19"/>
              </w:rPr>
              <w:t xml:space="preserve">TORTORA, Gerard J.; FUNKE, Berdell R.; CASE, Christine L. </w:t>
            </w:r>
            <w:r>
              <w:rPr>
                <w:rFonts w:ascii="Arial" w:hAnsi="Arial"/>
                <w:b/>
                <w:sz w:val="19"/>
              </w:rPr>
              <w:t>Microbiologia</w:t>
            </w:r>
            <w:r>
              <w:rPr>
                <w:rFonts w:ascii="Arial" w:hAnsi="Arial"/>
                <w:sz w:val="19"/>
              </w:rPr>
              <w:t>. Tradução de Danielle Soares de Oliveira Daian, Luis Fernando Marques Dorvillé. 12. ed. Porto Alegre: Artmed, 2017. 935 p., il., color. ISBN 9788582713532.</w:t>
            </w:r>
          </w:p>
        </w:tc>
        <w:tc>
          <w:tcPr>
            <w:tcW w:type="dxa" w:w="1440"/>
            <w:tcMar>
              <w:top w:w="60" w:type="dxa"/>
              <w:bottom w:w="60" w:type="dxa"/>
              <w:left w:w="40" w:type="dxa"/>
              <w:right w:w="40" w:type="dxa"/>
            </w:tcMar>
          </w:tcPr>
          <w:p>
            <w:pPr>
              <w:spacing w:after="0"/>
              <w:jc w:val="center"/>
            </w:pPr>
            <w:r>
              <w:rPr>
                <w:rFonts w:ascii="Arial" w:hAnsi="Arial"/>
                <w:sz w:val="19"/>
              </w:rPr>
              <w:t>1</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1282"/>
            <w:gridSpan w:val="4"/>
            <w:tcMar>
              <w:top w:w="100" w:type="dxa"/>
              <w:bottom w:w="120" w:type="dxa"/>
              <w:left w:w="120" w:type="dxa"/>
              <w:right w:w="120" w:type="dxa"/>
            </w:tcMar>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c>
          <w:tcPr>
            <w:tcW w:type="dxa" w:w="1282"/>
            <w:gridSpan w:val="4"/>
            <w:shd w:fill="D9D9D9"/>
            <w:tcMar>
              <w:top w:w="80" w:type="dxa"/>
              <w:bottom w:w="80" w:type="dxa"/>
              <w:left w:w="100" w:type="dxa"/>
              <w:right w:w="100" w:type="dxa"/>
            </w:tcMar>
          </w:tcPr>
          <w:p>
            <w:pPr>
              <w:spacing w:after="0"/>
              <w:jc w:val="center"/>
            </w:pPr>
            <w:r>
              <w:rPr>
                <w:rFonts w:ascii="Arial" w:hAnsi="Arial"/>
                <w:b/>
                <w:sz w:val="21"/>
              </w:rPr>
              <w:t>Assinaturas validando as bibliografias pelos docentes e referendado pelo NDE</w:t>
            </w:r>
          </w:p>
        </w:tc>
      </w:tr>
      <w:tr>
        <w:tc>
          <w:tcPr>
            <w:tcW w:type="dxa" w:w="4824"/>
            <w:tcMar>
              <w:top w:w="70" w:type="dxa"/>
              <w:bottom w:w="70" w:type="dxa"/>
              <w:left w:w="100" w:type="dxa"/>
              <w:right w:w="100" w:type="dxa"/>
            </w:tcMar>
          </w:tcPr>
          <w:p>
            <w:pPr>
              <w:spacing w:after="0"/>
            </w:pPr>
            <w:r>
              <w:rPr>
                <w:rFonts w:ascii="Arial" w:hAnsi="Arial"/>
                <w:b/>
                <w:sz w:val="20"/>
              </w:rPr>
              <w:t>Docente:</w:t>
            </w:r>
          </w:p>
        </w:tc>
        <w:tc>
          <w:tcPr>
            <w:tcW w:type="dxa" w:w="1282"/>
            <w:gridSpan w:val="3"/>
            <w:tcMar>
              <w:top w:w="70" w:type="dxa"/>
              <w:bottom w:w="7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Pr>
          <w:p>
            <w:pPr>
              <w:spacing w:after="0"/>
            </w:pPr>
          </w:p>
        </w:tc>
      </w:tr>
    </w:tbl>
    <w:p>
      <w:r>
        <w:br w:type="page"/>
      </w:r>
    </w:p>
    <w:p>
      <w:pPr>
        <w:spacing w:before="80" w:after="40"/>
        <w:jc w:val="right"/>
      </w:pPr>
      <w:r>
        <w:rPr>
          <w:rFonts w:ascii="Arial" w:hAnsi="Arial"/>
          <w:sz w:val="20"/>
        </w:rPr>
        <w:t xml:space="preserve">Data: </w:t>
        <w:tab/>
        <w:t>___/09/2026.</w:t>
      </w:r>
    </w:p>
    <w:tbl>
      <w:tblPr>
        <w:tblW w:type="auto" w:w="0"/>
        <w:jc w:val="center"/>
        <w:tblLayout w:type="fixed"/>
        <w:tblLook w:firstColumn="1" w:firstRow="1" w:lastColumn="0" w:lastRow="0" w:noHBand="0" w:noVBand="1" w:val="04A0"/>
        <w:tblBorders>
          <w:top w:val="single" w:sz="2" w:space="0" w:color="000000"/>
          <w:bottom w:val="single" w:sz="2" w:space="0" w:color="000000"/>
          <w:left w:val="single" w:sz="2" w:space="0" w:color="000000"/>
          <w:right w:val="single" w:sz="2" w:space="0" w:color="000000"/>
          <w:insideH w:val="single" w:sz="2" w:space="0" w:color="000000"/>
          <w:insideV w:val="single" w:sz="2" w:space="0" w:color="000000"/>
        </w:tblBorders>
      </w:tblPr>
      <w:tblGrid>
        <w:gridCol w:w="2480"/>
        <w:gridCol w:w="2480"/>
        <w:gridCol w:w="2480"/>
        <w:gridCol w:w="2480"/>
      </w:tblGrid>
      <w:tr>
        <w:tc>
          <w:tcPr>
            <w:tcW w:type="dxa" w:w="1282"/>
            <w:gridSpan w:val="4"/>
            <w:shd w:fill="D9D9D9"/>
            <w:tcMar>
              <w:top w:w="100" w:type="dxa"/>
              <w:bottom w:w="100" w:type="dxa"/>
              <w:left w:w="120" w:type="dxa"/>
              <w:right w:w="120" w:type="dxa"/>
            </w:tcMar>
          </w:tcPr>
          <w:p>
            <w:pPr>
              <w:spacing w:before="40" w:after="40"/>
              <w:jc w:val="center"/>
            </w:pPr>
            <w:r>
              <w:rPr>
                <w:rFonts w:ascii="Arial" w:hAnsi="Arial"/>
                <w:b/>
                <w:sz w:val="23"/>
              </w:rPr>
              <w:t>Análise da Adequação e Validação das Bibliografias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 xml:space="preserve">Unidade Curricular: </w:t>
            </w:r>
            <w:r>
              <w:rPr>
                <w:rFonts w:ascii="Arial" w:hAnsi="Arial"/>
                <w:b/>
                <w:sz w:val="20"/>
              </w:rPr>
              <w:t>QUÍMICA AMBIENTAL</w:t>
            </w:r>
          </w:p>
        </w:tc>
        <w:tc>
          <w:tcPr>
            <w:tcW w:type="dxa" w:w="1440"/>
            <w:shd w:fill="D9D9D9"/>
            <w:tcMar>
              <w:top w:w="80" w:type="dxa"/>
              <w:bottom w:w="80" w:type="dxa"/>
              <w:left w:w="80" w:type="dxa"/>
              <w:right w:w="80" w:type="dxa"/>
            </w:tcMar>
          </w:tcPr>
          <w:p>
            <w:pPr>
              <w:spacing w:after="0"/>
              <w:jc w:val="center"/>
            </w:pPr>
            <w:r>
              <w:rPr>
                <w:rFonts w:ascii="Arial" w:hAnsi="Arial"/>
                <w:b/>
                <w:sz w:val="20"/>
              </w:rPr>
              <w:t xml:space="preserve">CH: </w:t>
            </w:r>
            <w:r>
              <w:rPr>
                <w:rFonts w:ascii="Arial" w:hAnsi="Arial"/>
                <w:sz w:val="20"/>
              </w:rPr>
              <w:t>60h</w:t>
            </w:r>
          </w:p>
        </w:tc>
        <w:tc>
          <w:tcPr>
            <w:tcW w:type="dxa" w:w="1282"/>
            <w:shd w:fill="D9D9D9"/>
            <w:tcMar>
              <w:top w:w="80" w:type="dxa"/>
              <w:bottom w:w="80" w:type="dxa"/>
              <w:left w:w="80" w:type="dxa"/>
              <w:right w:w="80" w:type="dxa"/>
            </w:tcMar>
          </w:tcPr>
          <w:p>
            <w:pPr>
              <w:spacing w:after="0"/>
              <w:jc w:val="center"/>
            </w:pPr>
            <w:r>
              <w:rPr>
                <w:rFonts w:ascii="Arial" w:hAnsi="Arial"/>
                <w:b/>
                <w:sz w:val="20"/>
              </w:rPr>
              <w:t xml:space="preserve">Semestre: </w:t>
            </w:r>
            <w:r>
              <w:rPr>
                <w:rFonts w:ascii="Arial" w:hAnsi="Arial"/>
                <w:sz w:val="20"/>
              </w:rPr>
              <w:t>2º</w:t>
            </w:r>
          </w:p>
        </w:tc>
      </w:tr>
      <w:tr>
        <w:tc>
          <w:tcPr>
            <w:tcW w:type="dxa" w:w="1282"/>
            <w:gridSpan w:val="4"/>
            <w:tcMar>
              <w:top w:w="100" w:type="dxa"/>
              <w:bottom w:w="100" w:type="dxa"/>
              <w:left w:w="120" w:type="dxa"/>
              <w:right w:w="120" w:type="dxa"/>
            </w:tcMar>
          </w:tcPr>
          <w:p>
            <w:pPr>
              <w:spacing w:after="40" w:line="276" w:lineRule="auto"/>
            </w:pPr>
            <w:r>
              <w:rPr>
                <w:rFonts w:ascii="Arial" w:hAnsi="Arial"/>
                <w:b/>
                <w:sz w:val="20"/>
              </w:rPr>
              <w:t>Conteúdos:</w:t>
              <w:br/>
            </w:r>
            <w:r>
              <w:rPr>
                <w:rFonts w:ascii="Arial" w:hAnsi="Arial"/>
                <w:sz w:val="19"/>
              </w:rPr>
              <w:t>● Introdução à Química Ambiental: definição e histórico da Química Ambiental, compartimentos ambientais (atmosfera, hidrosfera e litosfera), poluição e contaminação, poluentes ambientais (classificação, fontes e comportamento no ambiente).</w:t>
              <w:br/>
              <w:t xml:space="preserve">● Principais tipos de reações químicas que ocorrem em soluções aquosas: solução aquosa, noções de  concentração de soluções, reações ácido/base, reações de oxidação/redução e reações de precipitação. </w:t>
              <w:br/>
              <w:t xml:space="preserve">● Química da água: propriedades físico-químicas da substância H2O e suas implicações ambientais, processos químicos aquáticos, qualidade da água (pH, alcalinidade, condutividade, cor e turbidez, fósforo total, oxigênio dissolvido, DBO e DQO). Principais contaminantes em ambientes aquáticos. </w:t>
              <w:br/>
              <w:t>● Química da atmosfera: estrutura e composição química da atmosfera, camada de ozônio (formação e destruição não catalítica do ozônio), efeito estufa natural, alterações químicas na atmosfera: chuva ácida, redução da camada de ozônio e aumento do efeito estufa.</w:t>
              <w:br/>
              <w:t>● Química do solo: composição e propriedades químicas do solo (acidez e capacidade de troca catiônica (CTC)), principais contaminantes do solo, poluição por metais pesados.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Básica</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 </w:t>
            </w:r>
            <w:r>
              <w:rPr>
                <w:rFonts w:ascii="Arial" w:hAnsi="Arial"/>
                <w:sz w:val="19"/>
              </w:rPr>
              <w:t xml:space="preserve">BAIRD, Colin; CANN, Michael. </w:t>
            </w:r>
            <w:r>
              <w:rPr>
                <w:rFonts w:ascii="Arial" w:hAnsi="Arial"/>
                <w:b/>
                <w:sz w:val="19"/>
              </w:rPr>
              <w:t>Química ambiental</w:t>
            </w:r>
            <w:r>
              <w:rPr>
                <w:rFonts w:ascii="Arial" w:hAnsi="Arial"/>
                <w:sz w:val="19"/>
              </w:rPr>
              <w:t>. Tradução de Marco Tadeu Grassi. 4. ed. Porto Alegre: Bookman, 2011. 844 p., il. ISBN 9788577808489.</w:t>
            </w:r>
          </w:p>
        </w:tc>
        <w:tc>
          <w:tcPr>
            <w:tcW w:type="dxa" w:w="1440"/>
            <w:tcMar>
              <w:top w:w="60" w:type="dxa"/>
              <w:bottom w:w="60" w:type="dxa"/>
              <w:left w:w="40" w:type="dxa"/>
              <w:right w:w="40" w:type="dxa"/>
            </w:tcMar>
          </w:tcPr>
          <w:p>
            <w:pPr>
              <w:spacing w:after="0"/>
              <w:jc w:val="center"/>
            </w:pPr>
            <w:r>
              <w:rPr>
                <w:rFonts w:ascii="Arial" w:hAnsi="Arial"/>
                <w:sz w:val="19"/>
              </w:rPr>
              <w:t>7</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[2] </w:t>
            </w:r>
            <w:r>
              <w:rPr>
                <w:rFonts w:ascii="Arial" w:hAnsi="Arial"/>
                <w:sz w:val="19"/>
              </w:rPr>
              <w:t xml:space="preserve">ROCHA, Júlio Cesar; ROSA, André Henrique; CARDOSO, Arnaldo Alves. </w:t>
            </w:r>
            <w:r>
              <w:rPr>
                <w:rFonts w:ascii="Arial" w:hAnsi="Arial"/>
                <w:b/>
                <w:sz w:val="19"/>
              </w:rPr>
              <w:t>Introdução à química ambiental</w:t>
            </w:r>
            <w:r>
              <w:rPr>
                <w:rFonts w:ascii="Arial" w:hAnsi="Arial"/>
                <w:sz w:val="19"/>
              </w:rPr>
              <w:t>. 2. ed. Porto Alegre: Bookman, 2009. 256 p., il., color, 25 cm. ISBN 9788577804696.</w:t>
            </w:r>
          </w:p>
        </w:tc>
        <w:tc>
          <w:tcPr>
            <w:tcW w:type="dxa" w:w="1440"/>
            <w:tcMar>
              <w:top w:w="60" w:type="dxa"/>
              <w:bottom w:w="60" w:type="dxa"/>
              <w:left w:w="40" w:type="dxa"/>
              <w:right w:w="40" w:type="dxa"/>
            </w:tcMar>
          </w:tcPr>
          <w:p>
            <w:pPr>
              <w:spacing w:after="0"/>
              <w:jc w:val="center"/>
            </w:pPr>
            <w:r>
              <w:rPr>
                <w:rFonts w:ascii="Arial" w:hAnsi="Arial"/>
                <w:sz w:val="19"/>
              </w:rPr>
              <w:t>8</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Complementar</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[3] </w:t>
            </w:r>
            <w:r>
              <w:rPr>
                <w:rFonts w:ascii="Arial" w:hAnsi="Arial"/>
                <w:sz w:val="19"/>
              </w:rPr>
              <w:t xml:space="preserve">ATKINS, P. W.; JONES, Loretta. </w:t>
            </w:r>
            <w:r>
              <w:rPr>
                <w:rFonts w:ascii="Arial" w:hAnsi="Arial"/>
                <w:b/>
                <w:sz w:val="19"/>
              </w:rPr>
              <w:t>Princípios de química: questionando a vida moderna e o meio ambiente</w:t>
            </w:r>
            <w:r>
              <w:rPr>
                <w:rFonts w:ascii="Arial" w:hAnsi="Arial"/>
                <w:sz w:val="19"/>
              </w:rPr>
              <w:t>. Tradução de Ricardo Bicca de Alencastro. 5. ed. Porto Alegre: Bookman, 2012. 922 p., il. ISBN 9788540700383.</w:t>
            </w:r>
          </w:p>
        </w:tc>
        <w:tc>
          <w:tcPr>
            <w:tcW w:type="dxa" w:w="1440"/>
            <w:tcMar>
              <w:top w:w="60" w:type="dxa"/>
              <w:bottom w:w="60" w:type="dxa"/>
              <w:left w:w="40" w:type="dxa"/>
              <w:right w:w="40" w:type="dxa"/>
            </w:tcMar>
          </w:tcPr>
          <w:p>
            <w:pPr>
              <w:spacing w:after="0"/>
              <w:jc w:val="center"/>
            </w:pPr>
            <w:r>
              <w:rPr>
                <w:rFonts w:ascii="Arial" w:hAnsi="Arial"/>
                <w:sz w:val="19"/>
              </w:rPr>
              <w:t>13</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[4] </w:t>
            </w:r>
            <w:r>
              <w:rPr>
                <w:rFonts w:ascii="Arial" w:hAnsi="Arial"/>
                <w:sz w:val="19"/>
              </w:rPr>
              <w:t xml:space="preserve">LENZI, Ervim; FAVERO, Luzia Otilia Bortotti; LUCHESE, Eduardo Bernardi. </w:t>
            </w:r>
            <w:r>
              <w:rPr>
                <w:rFonts w:ascii="Arial" w:hAnsi="Arial"/>
                <w:b/>
                <w:sz w:val="19"/>
              </w:rPr>
              <w:t>Introdução à química da água: ciência, vida e sobrevivência</w:t>
            </w:r>
            <w:r>
              <w:rPr>
                <w:rFonts w:ascii="Arial" w:hAnsi="Arial"/>
                <w:sz w:val="19"/>
              </w:rPr>
              <w:t>. Rio de Janeiro: LTC, 2009. 604 p., il. Inclui bibliografia. ISBN 9788521616795.</w:t>
            </w:r>
          </w:p>
        </w:tc>
        <w:tc>
          <w:tcPr>
            <w:tcW w:type="dxa" w:w="1440"/>
            <w:tcMar>
              <w:top w:w="60" w:type="dxa"/>
              <w:bottom w:w="60" w:type="dxa"/>
              <w:left w:w="40" w:type="dxa"/>
              <w:right w:w="40" w:type="dxa"/>
            </w:tcMar>
          </w:tcPr>
          <w:p>
            <w:pPr>
              <w:spacing w:after="0"/>
              <w:jc w:val="center"/>
            </w:pPr>
            <w:r>
              <w:rPr>
                <w:rFonts w:ascii="Arial" w:hAnsi="Arial"/>
                <w:sz w:val="19"/>
              </w:rPr>
              <w:t>2</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[5] </w:t>
            </w:r>
            <w:r>
              <w:rPr>
                <w:rFonts w:ascii="Arial" w:hAnsi="Arial"/>
                <w:sz w:val="19"/>
              </w:rPr>
              <w:t xml:space="preserve">LENZI, Ervim; FAVERO, Luzia Otilia Bortotti. </w:t>
            </w:r>
            <w:r>
              <w:rPr>
                <w:rFonts w:ascii="Arial" w:hAnsi="Arial"/>
                <w:b/>
                <w:sz w:val="19"/>
              </w:rPr>
              <w:t>Introdução à química da atmosfera: ciência, vida e sobrevivência</w:t>
            </w:r>
            <w:r>
              <w:rPr>
                <w:rFonts w:ascii="Arial" w:hAnsi="Arial"/>
                <w:sz w:val="19"/>
              </w:rPr>
              <w:t>. 2. ed. Rio de Janeiro: LTC, 2019. 465 p., il. ISBN 9788521634843.</w:t>
            </w:r>
          </w:p>
        </w:tc>
        <w:tc>
          <w:tcPr>
            <w:tcW w:type="dxa" w:w="1440"/>
            <w:tcMar>
              <w:top w:w="60" w:type="dxa"/>
              <w:bottom w:w="60" w:type="dxa"/>
              <w:left w:w="40" w:type="dxa"/>
              <w:right w:w="40" w:type="dxa"/>
            </w:tcMar>
          </w:tcPr>
          <w:p>
            <w:pPr>
              <w:spacing w:after="0"/>
              <w:jc w:val="center"/>
            </w:pPr>
            <w:r>
              <w:rPr>
                <w:rFonts w:ascii="Arial" w:hAnsi="Arial"/>
                <w:sz w:val="19"/>
              </w:rPr>
              <w:t>4</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1282"/>
            <w:gridSpan w:val="4"/>
            <w:tcMar>
              <w:top w:w="100" w:type="dxa"/>
              <w:bottom w:w="120" w:type="dxa"/>
              <w:left w:w="120" w:type="dxa"/>
              <w:right w:w="120" w:type="dxa"/>
            </w:tcMar>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c>
          <w:tcPr>
            <w:tcW w:type="dxa" w:w="1282"/>
            <w:gridSpan w:val="4"/>
            <w:shd w:fill="D9D9D9"/>
            <w:tcMar>
              <w:top w:w="80" w:type="dxa"/>
              <w:bottom w:w="80" w:type="dxa"/>
              <w:left w:w="100" w:type="dxa"/>
              <w:right w:w="100" w:type="dxa"/>
            </w:tcMar>
          </w:tcPr>
          <w:p>
            <w:pPr>
              <w:spacing w:after="0"/>
              <w:jc w:val="center"/>
            </w:pPr>
            <w:r>
              <w:rPr>
                <w:rFonts w:ascii="Arial" w:hAnsi="Arial"/>
                <w:b/>
                <w:sz w:val="21"/>
              </w:rPr>
              <w:t>Assinaturas validando as bibliografias pelos docentes e referendado pelo NDE</w:t>
            </w:r>
          </w:p>
        </w:tc>
      </w:tr>
      <w:tr>
        <w:tc>
          <w:tcPr>
            <w:tcW w:type="dxa" w:w="4824"/>
            <w:tcMar>
              <w:top w:w="70" w:type="dxa"/>
              <w:bottom w:w="70" w:type="dxa"/>
              <w:left w:w="100" w:type="dxa"/>
              <w:right w:w="100" w:type="dxa"/>
            </w:tcMar>
          </w:tcPr>
          <w:p>
            <w:pPr>
              <w:spacing w:after="0"/>
            </w:pPr>
            <w:r>
              <w:rPr>
                <w:rFonts w:ascii="Arial" w:hAnsi="Arial"/>
                <w:b/>
                <w:sz w:val="20"/>
              </w:rPr>
              <w:t>Docente:</w:t>
            </w:r>
          </w:p>
        </w:tc>
        <w:tc>
          <w:tcPr>
            <w:tcW w:type="dxa" w:w="1282"/>
            <w:gridSpan w:val="3"/>
            <w:tcMar>
              <w:top w:w="70" w:type="dxa"/>
              <w:bottom w:w="7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Pr>
          <w:p>
            <w:pPr>
              <w:spacing w:after="0"/>
            </w:pPr>
          </w:p>
        </w:tc>
      </w:tr>
    </w:tbl>
    <w:p>
      <w:r>
        <w:br w:type="page"/>
      </w:r>
    </w:p>
    <w:p>
      <w:pPr>
        <w:spacing w:before="80" w:after="40"/>
        <w:jc w:val="right"/>
      </w:pPr>
      <w:r>
        <w:rPr>
          <w:rFonts w:ascii="Arial" w:hAnsi="Arial"/>
          <w:sz w:val="20"/>
        </w:rPr>
        <w:t xml:space="preserve">Data: </w:t>
        <w:tab/>
        <w:t>___/09/2026.</w:t>
      </w:r>
    </w:p>
    <w:tbl>
      <w:tblPr>
        <w:tblW w:type="auto" w:w="0"/>
        <w:jc w:val="center"/>
        <w:tblLayout w:type="fixed"/>
        <w:tblLook w:firstColumn="1" w:firstRow="1" w:lastColumn="0" w:lastRow="0" w:noHBand="0" w:noVBand="1" w:val="04A0"/>
        <w:tblBorders>
          <w:top w:val="single" w:sz="2" w:space="0" w:color="000000"/>
          <w:bottom w:val="single" w:sz="2" w:space="0" w:color="000000"/>
          <w:left w:val="single" w:sz="2" w:space="0" w:color="000000"/>
          <w:right w:val="single" w:sz="2" w:space="0" w:color="000000"/>
          <w:insideH w:val="single" w:sz="2" w:space="0" w:color="000000"/>
          <w:insideV w:val="single" w:sz="2" w:space="0" w:color="000000"/>
        </w:tblBorders>
      </w:tblPr>
      <w:tblGrid>
        <w:gridCol w:w="2480"/>
        <w:gridCol w:w="2480"/>
        <w:gridCol w:w="2480"/>
        <w:gridCol w:w="2480"/>
      </w:tblGrid>
      <w:tr>
        <w:tc>
          <w:tcPr>
            <w:tcW w:type="dxa" w:w="1282"/>
            <w:gridSpan w:val="4"/>
            <w:shd w:fill="D9D9D9"/>
            <w:tcMar>
              <w:top w:w="100" w:type="dxa"/>
              <w:bottom w:w="100" w:type="dxa"/>
              <w:left w:w="120" w:type="dxa"/>
              <w:right w:w="120" w:type="dxa"/>
            </w:tcMar>
          </w:tcPr>
          <w:p>
            <w:pPr>
              <w:spacing w:before="40" w:after="40"/>
              <w:jc w:val="center"/>
            </w:pPr>
            <w:r>
              <w:rPr>
                <w:rFonts w:ascii="Arial" w:hAnsi="Arial"/>
                <w:b/>
                <w:sz w:val="23"/>
              </w:rPr>
              <w:t>Análise da Adequação e Validação das Bibliografias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 xml:space="preserve">Unidade Curricular: </w:t>
            </w:r>
            <w:r>
              <w:rPr>
                <w:rFonts w:ascii="Arial" w:hAnsi="Arial"/>
                <w:b/>
                <w:sz w:val="20"/>
              </w:rPr>
              <w:t>ECOLOGIA APLICADA</w:t>
            </w:r>
          </w:p>
        </w:tc>
        <w:tc>
          <w:tcPr>
            <w:tcW w:type="dxa" w:w="1440"/>
            <w:shd w:fill="D9D9D9"/>
            <w:tcMar>
              <w:top w:w="80" w:type="dxa"/>
              <w:bottom w:w="80" w:type="dxa"/>
              <w:left w:w="80" w:type="dxa"/>
              <w:right w:w="80" w:type="dxa"/>
            </w:tcMar>
          </w:tcPr>
          <w:p>
            <w:pPr>
              <w:spacing w:after="0"/>
              <w:jc w:val="center"/>
            </w:pPr>
            <w:r>
              <w:rPr>
                <w:rFonts w:ascii="Arial" w:hAnsi="Arial"/>
                <w:b/>
                <w:sz w:val="20"/>
              </w:rPr>
              <w:t xml:space="preserve">CH: </w:t>
            </w:r>
            <w:r>
              <w:rPr>
                <w:rFonts w:ascii="Arial" w:hAnsi="Arial"/>
                <w:sz w:val="20"/>
              </w:rPr>
              <w:t>60h</w:t>
            </w:r>
          </w:p>
        </w:tc>
        <w:tc>
          <w:tcPr>
            <w:tcW w:type="dxa" w:w="1282"/>
            <w:shd w:fill="D9D9D9"/>
            <w:tcMar>
              <w:top w:w="80" w:type="dxa"/>
              <w:bottom w:w="80" w:type="dxa"/>
              <w:left w:w="80" w:type="dxa"/>
              <w:right w:w="80" w:type="dxa"/>
            </w:tcMar>
          </w:tcPr>
          <w:p>
            <w:pPr>
              <w:spacing w:after="0"/>
              <w:jc w:val="center"/>
            </w:pPr>
            <w:r>
              <w:rPr>
                <w:rFonts w:ascii="Arial" w:hAnsi="Arial"/>
                <w:b/>
                <w:sz w:val="20"/>
              </w:rPr>
              <w:t xml:space="preserve">Semestre: </w:t>
            </w:r>
            <w:r>
              <w:rPr>
                <w:rFonts w:ascii="Arial" w:hAnsi="Arial"/>
                <w:sz w:val="20"/>
              </w:rPr>
              <w:t>3º</w:t>
            </w:r>
          </w:p>
        </w:tc>
      </w:tr>
      <w:tr>
        <w:tc>
          <w:tcPr>
            <w:tcW w:type="dxa" w:w="1282"/>
            <w:gridSpan w:val="4"/>
            <w:tcMar>
              <w:top w:w="100" w:type="dxa"/>
              <w:bottom w:w="100" w:type="dxa"/>
              <w:left w:w="120" w:type="dxa"/>
              <w:right w:w="120" w:type="dxa"/>
            </w:tcMar>
          </w:tcPr>
          <w:p>
            <w:pPr>
              <w:spacing w:after="40" w:line="276" w:lineRule="auto"/>
            </w:pPr>
            <w:r>
              <w:rPr>
                <w:rFonts w:ascii="Arial" w:hAnsi="Arial"/>
                <w:b/>
                <w:sz w:val="20"/>
              </w:rPr>
              <w:t>Conteúdos:</w:t>
              <w:br/>
            </w:r>
            <w:r>
              <w:rPr>
                <w:rFonts w:ascii="Arial" w:hAnsi="Arial"/>
                <w:sz w:val="19"/>
              </w:rPr>
              <w:t>Evolução da ecologia como ciência aplicada. Estrutura e funcionamento dos ecossistemas (fluxo de energia e ciclos biogeoquímicos). Dinâmica populacional, nicho ecológico e capacidade de suporte. Impactos antrópicos: perda de habitat, poluição e mudanças climáticas. Conceito de pegada ecológica. Classificação dos serviços ecossistêmicos (provisão, regulação, suporte e culturais).  Metodologias de valoração econômica e ecológica da natureza.  Aplicação dos serviços ecossistêmicos no Licenciamento Ambiental e Avaliação de Impacto Ambiental. Pagamentos por Serviços Ambientais. Estratégias de conservação in situ e ex situ (Corredores Ecológicos e Áreas Protegidas). Espécies exóticas invasoras: impactos e controle. Fundamentos da Restauração Ecológica. Manejo Adaptativo: princípios, ciclos de aprendizado e aplicação na gestão de recursos naturais. Políticas e legislações ambientais nacionais e acordos internacionais. Ecologia Urbana e soluções baseadas na natureza (SbN). Integração da ecologia com os Objetivos de Desenvolvimento Sustentável (ODS).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Básica</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 </w:t>
            </w:r>
            <w:r>
              <w:rPr>
                <w:rFonts w:ascii="Arial" w:hAnsi="Arial"/>
                <w:sz w:val="19"/>
              </w:rPr>
              <w:t xml:space="preserve">BEGON, M.; TOWSEND, C.R.; HARPER, J.L. </w:t>
            </w:r>
            <w:r>
              <w:rPr>
                <w:rFonts w:ascii="Arial" w:hAnsi="Arial"/>
                <w:b/>
                <w:sz w:val="19"/>
              </w:rPr>
              <w:t>Ecologia: de indivíduos a ecossistemas</w:t>
            </w:r>
            <w:r>
              <w:rPr>
                <w:rFonts w:ascii="Arial" w:hAnsi="Arial"/>
                <w:sz w:val="19"/>
              </w:rPr>
              <w:t>. 4. ed. Porto Alegre: Artmed, 2007.</w:t>
            </w:r>
          </w:p>
        </w:tc>
        <w:tc>
          <w:tcPr>
            <w:tcW w:type="dxa" w:w="1440"/>
            <w:tcMar>
              <w:top w:w="60" w:type="dxa"/>
              <w:bottom w:w="60" w:type="dxa"/>
              <w:left w:w="40" w:type="dxa"/>
              <w:right w:w="40" w:type="dxa"/>
            </w:tcMar>
          </w:tcPr>
          <w:p>
            <w:pPr>
              <w:spacing w:after="0"/>
              <w:jc w:val="center"/>
            </w:pPr>
            <w:r>
              <w:rPr>
                <w:rFonts w:ascii="Arial" w:hAnsi="Arial"/>
                <w:sz w:val="19"/>
              </w:rPr>
              <w:t>5</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[2] </w:t>
            </w:r>
            <w:r>
              <w:rPr>
                <w:rFonts w:ascii="Arial" w:hAnsi="Arial"/>
                <w:sz w:val="19"/>
              </w:rPr>
              <w:t xml:space="preserve">ODUM, E. P.; BARRETT, G. W. </w:t>
            </w:r>
            <w:r>
              <w:rPr>
                <w:rFonts w:ascii="Arial" w:hAnsi="Arial"/>
                <w:b/>
                <w:sz w:val="19"/>
              </w:rPr>
              <w:t>Fundamentos de ecologia</w:t>
            </w:r>
            <w:r>
              <w:rPr>
                <w:rFonts w:ascii="Arial" w:hAnsi="Arial"/>
                <w:sz w:val="19"/>
              </w:rPr>
              <w:t>. São Paulo: Cengage Learning, 2011.</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Complementar</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[3] </w:t>
            </w:r>
            <w:r>
              <w:rPr>
                <w:rFonts w:ascii="Arial" w:hAnsi="Arial"/>
                <w:sz w:val="19"/>
              </w:rPr>
              <w:t xml:space="preserve">GERLING, C. et al. (org.). </w:t>
            </w:r>
            <w:r>
              <w:rPr>
                <w:rFonts w:ascii="Arial" w:hAnsi="Arial"/>
                <w:b/>
                <w:sz w:val="19"/>
              </w:rPr>
              <w:t>Manual de ecossistemas marinhos e costeiros para educadores</w:t>
            </w:r>
            <w:r>
              <w:rPr>
                <w:rFonts w:ascii="Arial" w:hAnsi="Arial"/>
                <w:sz w:val="19"/>
              </w:rPr>
              <w:t>. Santos, SP: Ed. Comunicar, 2016. Acesso em: 23 ago. 2018.</w:t>
            </w:r>
          </w:p>
        </w:tc>
        <w:tc>
          <w:tcPr>
            <w:tcW w:type="dxa" w:w="1440"/>
            <w:tcMar>
              <w:top w:w="60" w:type="dxa"/>
              <w:bottom w:w="60" w:type="dxa"/>
              <w:left w:w="40" w:type="dxa"/>
              <w:right w:w="40" w:type="dxa"/>
            </w:tcMar>
          </w:tcPr>
          <w:p>
            <w:pPr>
              <w:spacing w:after="0"/>
              <w:jc w:val="center"/>
            </w:pPr>
            <w:r>
              <w:rPr>
                <w:rFonts w:ascii="Arial" w:hAnsi="Arial"/>
                <w:sz w:val="19"/>
              </w:rPr>
              <w:t>Virtual / Digital</w:t>
            </w:r>
          </w:p>
        </w:tc>
        <w:tc>
          <w:tcPr>
            <w:tcW w:type="dxa" w:w="1282"/>
            <w:tcMar>
              <w:top w:w="60" w:type="dxa"/>
              <w:bottom w:w="60" w:type="dxa"/>
              <w:left w:w="40" w:type="dxa"/>
              <w:right w:w="40" w:type="dxa"/>
            </w:tcMar>
          </w:tcPr>
          <w:p>
            <w:pPr>
              <w:spacing w:after="0"/>
              <w:jc w:val="center"/>
            </w:pPr>
            <w:r>
              <w:rPr>
                <w:rFonts w:ascii="Arial" w:hAnsi="Arial"/>
                <w:b/>
                <w:sz w:val="19"/>
              </w:rPr>
              <w:t>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[4] </w:t>
            </w:r>
            <w:r>
              <w:rPr>
                <w:rFonts w:ascii="Arial" w:hAnsi="Arial"/>
                <w:sz w:val="19"/>
              </w:rPr>
              <w:t xml:space="preserve">BRASIL. </w:t>
            </w:r>
            <w:r>
              <w:rPr>
                <w:rFonts w:ascii="Arial" w:hAnsi="Arial"/>
                <w:b/>
                <w:sz w:val="19"/>
              </w:rPr>
              <w:t>Ministério da Agricultura, Pecuária e Abastecimento</w:t>
            </w:r>
            <w:r>
              <w:rPr>
                <w:rFonts w:ascii="Arial" w:hAnsi="Arial"/>
                <w:sz w:val="19"/>
              </w:rPr>
              <w:t>. Curso de recuperação de áreas degradadas. Acesso em: 23 ago. 2018.</w:t>
            </w:r>
          </w:p>
        </w:tc>
        <w:tc>
          <w:tcPr>
            <w:tcW w:type="dxa" w:w="1440"/>
            <w:tcMar>
              <w:top w:w="60" w:type="dxa"/>
              <w:bottom w:w="60" w:type="dxa"/>
              <w:left w:w="40" w:type="dxa"/>
              <w:right w:w="40" w:type="dxa"/>
            </w:tcMar>
          </w:tcPr>
          <w:p>
            <w:pPr>
              <w:spacing w:after="0"/>
              <w:jc w:val="center"/>
            </w:pPr>
            <w:r>
              <w:rPr>
                <w:rFonts w:ascii="Arial" w:hAnsi="Arial"/>
                <w:sz w:val="19"/>
              </w:rPr>
              <w:t>Virtual / Digital</w:t>
            </w:r>
          </w:p>
        </w:tc>
        <w:tc>
          <w:tcPr>
            <w:tcW w:type="dxa" w:w="1282"/>
            <w:tcMar>
              <w:top w:w="60" w:type="dxa"/>
              <w:bottom w:w="60" w:type="dxa"/>
              <w:left w:w="40" w:type="dxa"/>
              <w:right w:w="40" w:type="dxa"/>
            </w:tcMar>
          </w:tcPr>
          <w:p>
            <w:pPr>
              <w:spacing w:after="0"/>
              <w:jc w:val="center"/>
            </w:pPr>
            <w:r>
              <w:rPr>
                <w:rFonts w:ascii="Arial" w:hAnsi="Arial"/>
                <w:b/>
                <w:sz w:val="19"/>
              </w:rPr>
              <w:t>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[5] </w:t>
            </w:r>
            <w:r>
              <w:rPr>
                <w:rFonts w:ascii="Arial" w:hAnsi="Arial"/>
                <w:sz w:val="19"/>
              </w:rPr>
              <w:t xml:space="preserve">MILLER, G. Tyler; SPOOLMAN, Scott. </w:t>
            </w:r>
            <w:r>
              <w:rPr>
                <w:rFonts w:ascii="Arial" w:hAnsi="Arial"/>
                <w:b/>
                <w:sz w:val="19"/>
              </w:rPr>
              <w:t>Ciência ambiental</w:t>
            </w:r>
            <w:r>
              <w:rPr>
                <w:rFonts w:ascii="Arial" w:hAnsi="Arial"/>
                <w:sz w:val="19"/>
              </w:rPr>
              <w:t>. 2. ed. São Paulo: Cengage Learning, 2015.</w:t>
            </w:r>
          </w:p>
        </w:tc>
        <w:tc>
          <w:tcPr>
            <w:tcW w:type="dxa" w:w="1440"/>
            <w:tcMar>
              <w:top w:w="60" w:type="dxa"/>
              <w:bottom w:w="60" w:type="dxa"/>
              <w:left w:w="40" w:type="dxa"/>
              <w:right w:w="40" w:type="dxa"/>
            </w:tcMar>
          </w:tcPr>
          <w:p>
            <w:pPr>
              <w:spacing w:after="0"/>
              <w:jc w:val="center"/>
            </w:pPr>
            <w:r>
              <w:rPr>
                <w:rFonts w:ascii="Arial" w:hAnsi="Arial"/>
                <w:sz w:val="19"/>
              </w:rPr>
              <w:t>2</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[6] </w:t>
            </w:r>
            <w:r>
              <w:rPr>
                <w:rFonts w:ascii="Arial" w:hAnsi="Arial"/>
                <w:sz w:val="19"/>
              </w:rPr>
              <w:t xml:space="preserve">RICKLEFS, R.E. </w:t>
            </w:r>
            <w:r>
              <w:rPr>
                <w:rFonts w:ascii="Arial" w:hAnsi="Arial"/>
                <w:b/>
                <w:sz w:val="19"/>
              </w:rPr>
              <w:t>A economia da natureza</w:t>
            </w:r>
            <w:r>
              <w:rPr>
                <w:rFonts w:ascii="Arial" w:hAnsi="Arial"/>
                <w:sz w:val="19"/>
              </w:rPr>
              <w:t>. 6. ed. Rio de Janeiro: Guanabara Koogan, 2010.</w:t>
            </w:r>
          </w:p>
        </w:tc>
        <w:tc>
          <w:tcPr>
            <w:tcW w:type="dxa" w:w="1440"/>
            <w:tcMar>
              <w:top w:w="60" w:type="dxa"/>
              <w:bottom w:w="60" w:type="dxa"/>
              <w:left w:w="40" w:type="dxa"/>
              <w:right w:w="40" w:type="dxa"/>
            </w:tcMar>
          </w:tcPr>
          <w:p>
            <w:pPr>
              <w:spacing w:after="0"/>
              <w:jc w:val="center"/>
            </w:pPr>
            <w:r>
              <w:rPr>
                <w:rFonts w:ascii="Arial" w:hAnsi="Arial"/>
                <w:sz w:val="19"/>
              </w:rPr>
              <w:t>3</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[7] </w:t>
            </w:r>
            <w:r>
              <w:rPr>
                <w:rFonts w:ascii="Arial" w:hAnsi="Arial"/>
                <w:sz w:val="19"/>
              </w:rPr>
              <w:t xml:space="preserve">RODRIGUES, Efraim. </w:t>
            </w:r>
            <w:r>
              <w:rPr>
                <w:rFonts w:ascii="Arial" w:hAnsi="Arial"/>
                <w:b/>
                <w:sz w:val="19"/>
              </w:rPr>
              <w:t>Ecologia da restauração</w:t>
            </w:r>
            <w:r>
              <w:rPr>
                <w:rFonts w:ascii="Arial" w:hAnsi="Arial"/>
                <w:sz w:val="19"/>
              </w:rPr>
              <w:t>. Londrina: Planta, 2013.</w:t>
            </w:r>
          </w:p>
        </w:tc>
        <w:tc>
          <w:tcPr>
            <w:tcW w:type="dxa" w:w="1440"/>
            <w:tcMar>
              <w:top w:w="60" w:type="dxa"/>
              <w:bottom w:w="60" w:type="dxa"/>
              <w:left w:w="40" w:type="dxa"/>
              <w:right w:w="40" w:type="dxa"/>
            </w:tcMar>
          </w:tcPr>
          <w:p>
            <w:pPr>
              <w:spacing w:after="0"/>
              <w:jc w:val="center"/>
            </w:pPr>
            <w:r>
              <w:rPr>
                <w:rFonts w:ascii="Arial" w:hAnsi="Arial"/>
                <w:sz w:val="19"/>
              </w:rPr>
              <w:t>3</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1282"/>
            <w:gridSpan w:val="4"/>
            <w:tcMar>
              <w:top w:w="100" w:type="dxa"/>
              <w:bottom w:w="120" w:type="dxa"/>
              <w:left w:w="120" w:type="dxa"/>
              <w:right w:w="120" w:type="dxa"/>
            </w:tcMar>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c>
          <w:tcPr>
            <w:tcW w:type="dxa" w:w="1282"/>
            <w:gridSpan w:val="4"/>
            <w:shd w:fill="D9D9D9"/>
            <w:tcMar>
              <w:top w:w="80" w:type="dxa"/>
              <w:bottom w:w="80" w:type="dxa"/>
              <w:left w:w="100" w:type="dxa"/>
              <w:right w:w="100" w:type="dxa"/>
            </w:tcMar>
          </w:tcPr>
          <w:p>
            <w:pPr>
              <w:spacing w:after="0"/>
              <w:jc w:val="center"/>
            </w:pPr>
            <w:r>
              <w:rPr>
                <w:rFonts w:ascii="Arial" w:hAnsi="Arial"/>
                <w:b/>
                <w:sz w:val="21"/>
              </w:rPr>
              <w:t>Assinaturas validando as bibliografias pelos docentes e referendado pelo NDE</w:t>
            </w:r>
          </w:p>
        </w:tc>
      </w:tr>
      <w:tr>
        <w:tc>
          <w:tcPr>
            <w:tcW w:type="dxa" w:w="4824"/>
            <w:tcMar>
              <w:top w:w="70" w:type="dxa"/>
              <w:bottom w:w="70" w:type="dxa"/>
              <w:left w:w="100" w:type="dxa"/>
              <w:right w:w="100" w:type="dxa"/>
            </w:tcMar>
          </w:tcPr>
          <w:p>
            <w:pPr>
              <w:spacing w:after="0"/>
            </w:pPr>
            <w:r>
              <w:rPr>
                <w:rFonts w:ascii="Arial" w:hAnsi="Arial"/>
                <w:b/>
                <w:sz w:val="20"/>
              </w:rPr>
              <w:t>Docente:</w:t>
            </w:r>
          </w:p>
        </w:tc>
        <w:tc>
          <w:tcPr>
            <w:tcW w:type="dxa" w:w="1282"/>
            <w:gridSpan w:val="3"/>
            <w:tcMar>
              <w:top w:w="70" w:type="dxa"/>
              <w:bottom w:w="7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Pr>
          <w:p>
            <w:pPr>
              <w:spacing w:after="0"/>
            </w:pPr>
          </w:p>
        </w:tc>
      </w:tr>
    </w:tbl>
    <w:p>
      <w:r>
        <w:br w:type="page"/>
      </w:r>
    </w:p>
    <w:p>
      <w:pPr>
        <w:spacing w:before="80" w:after="40"/>
        <w:jc w:val="right"/>
      </w:pPr>
      <w:r>
        <w:rPr>
          <w:rFonts w:ascii="Arial" w:hAnsi="Arial"/>
          <w:sz w:val="20"/>
        </w:rPr>
        <w:t xml:space="preserve">Data: </w:t>
        <w:tab/>
        <w:t>___/09/2026.</w:t>
      </w:r>
    </w:p>
    <w:tbl>
      <w:tblPr>
        <w:tblW w:type="auto" w:w="0"/>
        <w:jc w:val="center"/>
        <w:tblLayout w:type="fixed"/>
        <w:tblLook w:firstColumn="1" w:firstRow="1" w:lastColumn="0" w:lastRow="0" w:noHBand="0" w:noVBand="1" w:val="04A0"/>
        <w:tblBorders>
          <w:top w:val="single" w:sz="2" w:space="0" w:color="000000"/>
          <w:bottom w:val="single" w:sz="2" w:space="0" w:color="000000"/>
          <w:left w:val="single" w:sz="2" w:space="0" w:color="000000"/>
          <w:right w:val="single" w:sz="2" w:space="0" w:color="000000"/>
          <w:insideH w:val="single" w:sz="2" w:space="0" w:color="000000"/>
          <w:insideV w:val="single" w:sz="2" w:space="0" w:color="000000"/>
        </w:tblBorders>
      </w:tblPr>
      <w:tblGrid>
        <w:gridCol w:w="2480"/>
        <w:gridCol w:w="2480"/>
        <w:gridCol w:w="2480"/>
        <w:gridCol w:w="2480"/>
      </w:tblGrid>
      <w:tr>
        <w:tc>
          <w:tcPr>
            <w:tcW w:type="dxa" w:w="1282"/>
            <w:gridSpan w:val="4"/>
            <w:shd w:fill="D9D9D9"/>
            <w:tcMar>
              <w:top w:w="100" w:type="dxa"/>
              <w:bottom w:w="100" w:type="dxa"/>
              <w:left w:w="120" w:type="dxa"/>
              <w:right w:w="120" w:type="dxa"/>
            </w:tcMar>
          </w:tcPr>
          <w:p>
            <w:pPr>
              <w:spacing w:before="40" w:after="40"/>
              <w:jc w:val="center"/>
            </w:pPr>
            <w:r>
              <w:rPr>
                <w:rFonts w:ascii="Arial" w:hAnsi="Arial"/>
                <w:b/>
                <w:sz w:val="23"/>
              </w:rPr>
              <w:t>Análise da Adequação e Validação das Bibliografias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 xml:space="preserve">Unidade Curricular: </w:t>
            </w:r>
            <w:r>
              <w:rPr>
                <w:rFonts w:ascii="Arial" w:hAnsi="Arial"/>
                <w:b/>
                <w:sz w:val="20"/>
              </w:rPr>
              <w:t>ESTATÍSTICA APLICADA</w:t>
            </w:r>
          </w:p>
        </w:tc>
        <w:tc>
          <w:tcPr>
            <w:tcW w:type="dxa" w:w="1440"/>
            <w:shd w:fill="D9D9D9"/>
            <w:tcMar>
              <w:top w:w="80" w:type="dxa"/>
              <w:bottom w:w="80" w:type="dxa"/>
              <w:left w:w="80" w:type="dxa"/>
              <w:right w:w="80" w:type="dxa"/>
            </w:tcMar>
          </w:tcPr>
          <w:p>
            <w:pPr>
              <w:spacing w:after="0"/>
              <w:jc w:val="center"/>
            </w:pPr>
            <w:r>
              <w:rPr>
                <w:rFonts w:ascii="Arial" w:hAnsi="Arial"/>
                <w:b/>
                <w:sz w:val="20"/>
              </w:rPr>
              <w:t xml:space="preserve">CH: </w:t>
            </w:r>
            <w:r>
              <w:rPr>
                <w:rFonts w:ascii="Arial" w:hAnsi="Arial"/>
                <w:sz w:val="20"/>
              </w:rPr>
              <w:t>60h</w:t>
            </w:r>
          </w:p>
        </w:tc>
        <w:tc>
          <w:tcPr>
            <w:tcW w:type="dxa" w:w="1282"/>
            <w:shd w:fill="D9D9D9"/>
            <w:tcMar>
              <w:top w:w="80" w:type="dxa"/>
              <w:bottom w:w="80" w:type="dxa"/>
              <w:left w:w="80" w:type="dxa"/>
              <w:right w:w="80" w:type="dxa"/>
            </w:tcMar>
          </w:tcPr>
          <w:p>
            <w:pPr>
              <w:spacing w:after="0"/>
              <w:jc w:val="center"/>
            </w:pPr>
            <w:r>
              <w:rPr>
                <w:rFonts w:ascii="Arial" w:hAnsi="Arial"/>
                <w:b/>
                <w:sz w:val="20"/>
              </w:rPr>
              <w:t xml:space="preserve">Semestre: </w:t>
            </w:r>
            <w:r>
              <w:rPr>
                <w:rFonts w:ascii="Arial" w:hAnsi="Arial"/>
                <w:sz w:val="20"/>
              </w:rPr>
              <w:t>3º</w:t>
            </w:r>
          </w:p>
        </w:tc>
      </w:tr>
      <w:tr>
        <w:tc>
          <w:tcPr>
            <w:tcW w:type="dxa" w:w="1282"/>
            <w:gridSpan w:val="4"/>
            <w:tcMar>
              <w:top w:w="100" w:type="dxa"/>
              <w:bottom w:w="100" w:type="dxa"/>
              <w:left w:w="120" w:type="dxa"/>
              <w:right w:w="120" w:type="dxa"/>
            </w:tcMar>
          </w:tcPr>
          <w:p>
            <w:pPr>
              <w:spacing w:after="40" w:line="276" w:lineRule="auto"/>
            </w:pPr>
            <w:r>
              <w:rPr>
                <w:rFonts w:ascii="Arial" w:hAnsi="Arial"/>
                <w:b/>
                <w:sz w:val="20"/>
              </w:rPr>
              <w:t>Conteúdos:</w:t>
              <w:br/>
            </w:r>
            <w:r>
              <w:rPr>
                <w:rFonts w:ascii="Arial" w:hAnsi="Arial"/>
                <w:sz w:val="19"/>
              </w:rPr>
              <w:t>Introdução à estatística ambiental e seu papel na gestão. Variáveis qualitativas e quantitativas no contexto ambiental. Métodos de tabulação, gráficos e medidas de tendência central (média, mediana, moda). Medidas de dispersão (amplitude, variância, desvio padrão, coeficiente de variação). • Fundamentos de amostragem: planejando o monitoramento ambiental. Conceitos fundamentais de probabilidade aplicados a riscos ambientais. Distribuições de probabilidade (Normal, Poisson, Log-normal para dados de poluição). Intervalos de confiança. Testes de hipóteses paramétricos e não paramétricos (Teste t, Mann-Whitney, Wilcoxon). Análise de Variância (ANOVA) para comparação de áreas impactadas vs. controle. Correlação e regressão linear simples e múltipla. Identificação de causalidade vs. correlação em dados ambientais. Análise de tendências e séries temporais (evolução da qualidade da água ou ar). Introdução à análise multivariada (Análise de Componentes Principais - PCA) para dados complexos de poluição.</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Básica</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 </w:t>
            </w:r>
            <w:r>
              <w:rPr>
                <w:rFonts w:ascii="Arial" w:hAnsi="Arial"/>
                <w:sz w:val="19"/>
              </w:rPr>
              <w:t xml:space="preserve">BARBETTA, Pedro Alberto. </w:t>
            </w:r>
            <w:r>
              <w:rPr>
                <w:rFonts w:ascii="Arial" w:hAnsi="Arial"/>
                <w:b/>
                <w:sz w:val="19"/>
              </w:rPr>
              <w:t>Estatística aplicada às ciências sociais</w:t>
            </w:r>
            <w:r>
              <w:rPr>
                <w:rFonts w:ascii="Arial" w:hAnsi="Arial"/>
                <w:sz w:val="19"/>
              </w:rPr>
              <w:t>. 8. ed. rev. Florianópolis: Ed. da UFSC, 2012.</w:t>
            </w:r>
          </w:p>
        </w:tc>
        <w:tc>
          <w:tcPr>
            <w:tcW w:type="dxa" w:w="1440"/>
            <w:tcMar>
              <w:top w:w="60" w:type="dxa"/>
              <w:bottom w:w="60" w:type="dxa"/>
              <w:left w:w="40" w:type="dxa"/>
              <w:right w:w="40" w:type="dxa"/>
            </w:tcMar>
          </w:tcPr>
          <w:p>
            <w:pPr>
              <w:spacing w:after="0"/>
              <w:jc w:val="center"/>
            </w:pPr>
            <w:r>
              <w:rPr>
                <w:rFonts w:ascii="Arial" w:hAnsi="Arial"/>
                <w:sz w:val="19"/>
              </w:rPr>
              <w:t>3</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[2] </w:t>
            </w:r>
            <w:r>
              <w:rPr>
                <w:rFonts w:ascii="Arial" w:hAnsi="Arial"/>
                <w:sz w:val="19"/>
              </w:rPr>
              <w:t xml:space="preserve">MORETTIN, Pedro Alberto; BUSSAB, Wilton de Oliveira. </w:t>
            </w:r>
            <w:r>
              <w:rPr>
                <w:rFonts w:ascii="Arial" w:hAnsi="Arial"/>
                <w:b/>
                <w:sz w:val="19"/>
              </w:rPr>
              <w:t>Estatística básica</w:t>
            </w:r>
            <w:r>
              <w:rPr>
                <w:rFonts w:ascii="Arial" w:hAnsi="Arial"/>
                <w:sz w:val="19"/>
              </w:rPr>
              <w:t>. 8. ed. São Paulo: Saraiva, 2013.</w:t>
            </w:r>
          </w:p>
        </w:tc>
        <w:tc>
          <w:tcPr>
            <w:tcW w:type="dxa" w:w="1440"/>
            <w:tcMar>
              <w:top w:w="60" w:type="dxa"/>
              <w:bottom w:w="60" w:type="dxa"/>
              <w:left w:w="40" w:type="dxa"/>
              <w:right w:w="40" w:type="dxa"/>
            </w:tcMar>
          </w:tcPr>
          <w:p>
            <w:pPr>
              <w:spacing w:after="0"/>
              <w:jc w:val="center"/>
            </w:pPr>
            <w:r>
              <w:rPr>
                <w:rFonts w:ascii="Arial" w:hAnsi="Arial"/>
                <w:sz w:val="19"/>
              </w:rPr>
              <w:t>5</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Complementar</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[3] </w:t>
            </w:r>
            <w:r>
              <w:rPr>
                <w:rFonts w:ascii="Arial" w:hAnsi="Arial"/>
                <w:sz w:val="19"/>
              </w:rPr>
              <w:t xml:space="preserve">BUENO, Fabrício. </w:t>
            </w:r>
            <w:r>
              <w:rPr>
                <w:rFonts w:ascii="Arial" w:hAnsi="Arial"/>
                <w:b/>
                <w:sz w:val="19"/>
              </w:rPr>
              <w:t>Estatística para processos produtivos</w:t>
            </w:r>
            <w:r>
              <w:rPr>
                <w:rFonts w:ascii="Arial" w:hAnsi="Arial"/>
                <w:sz w:val="19"/>
              </w:rPr>
              <w:t>. Florianópolis: Visual Books, 2010.</w:t>
            </w:r>
          </w:p>
        </w:tc>
        <w:tc>
          <w:tcPr>
            <w:tcW w:type="dxa" w:w="1440"/>
            <w:tcMar>
              <w:top w:w="60" w:type="dxa"/>
              <w:bottom w:w="60" w:type="dxa"/>
              <w:left w:w="40" w:type="dxa"/>
              <w:right w:w="40" w:type="dxa"/>
            </w:tcMar>
          </w:tcPr>
          <w:p>
            <w:pPr>
              <w:spacing w:after="0"/>
              <w:jc w:val="center"/>
            </w:pPr>
            <w:r>
              <w:rPr>
                <w:rFonts w:ascii="Arial" w:hAnsi="Arial"/>
                <w:sz w:val="19"/>
              </w:rPr>
              <w:t>2</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[4] </w:t>
            </w:r>
            <w:r>
              <w:rPr>
                <w:rFonts w:ascii="Arial" w:hAnsi="Arial"/>
                <w:sz w:val="19"/>
              </w:rPr>
              <w:t xml:space="preserve">KIRSTEN, J. T.; RABAHY, W. A. </w:t>
            </w:r>
            <w:r>
              <w:rPr>
                <w:rFonts w:ascii="Arial" w:hAnsi="Arial"/>
                <w:b/>
                <w:sz w:val="19"/>
              </w:rPr>
              <w:t>Estatística aplicada às ciências humanas e ao turismo</w:t>
            </w:r>
            <w:r>
              <w:rPr>
                <w:rFonts w:ascii="Arial" w:hAnsi="Arial"/>
                <w:sz w:val="19"/>
              </w:rPr>
              <w:t>. São Paulo: Saraiva, 2006.</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1282"/>
            <w:gridSpan w:val="4"/>
            <w:tcMar>
              <w:top w:w="100" w:type="dxa"/>
              <w:bottom w:w="120" w:type="dxa"/>
              <w:left w:w="120" w:type="dxa"/>
              <w:right w:w="120" w:type="dxa"/>
            </w:tcMar>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c>
          <w:tcPr>
            <w:tcW w:type="dxa" w:w="1282"/>
            <w:gridSpan w:val="4"/>
            <w:shd w:fill="D9D9D9"/>
            <w:tcMar>
              <w:top w:w="80" w:type="dxa"/>
              <w:bottom w:w="80" w:type="dxa"/>
              <w:left w:w="100" w:type="dxa"/>
              <w:right w:w="100" w:type="dxa"/>
            </w:tcMar>
          </w:tcPr>
          <w:p>
            <w:pPr>
              <w:spacing w:after="0"/>
              <w:jc w:val="center"/>
            </w:pPr>
            <w:r>
              <w:rPr>
                <w:rFonts w:ascii="Arial" w:hAnsi="Arial"/>
                <w:b/>
                <w:sz w:val="21"/>
              </w:rPr>
              <w:t>Assinaturas validando as bibliografias pelos docentes e referendado pelo NDE</w:t>
            </w:r>
          </w:p>
        </w:tc>
      </w:tr>
      <w:tr>
        <w:tc>
          <w:tcPr>
            <w:tcW w:type="dxa" w:w="4824"/>
            <w:tcMar>
              <w:top w:w="70" w:type="dxa"/>
              <w:bottom w:w="70" w:type="dxa"/>
              <w:left w:w="100" w:type="dxa"/>
              <w:right w:w="100" w:type="dxa"/>
            </w:tcMar>
          </w:tcPr>
          <w:p>
            <w:pPr>
              <w:spacing w:after="0"/>
            </w:pPr>
            <w:r>
              <w:rPr>
                <w:rFonts w:ascii="Arial" w:hAnsi="Arial"/>
                <w:b/>
                <w:sz w:val="20"/>
              </w:rPr>
              <w:t>Docente:</w:t>
            </w:r>
          </w:p>
        </w:tc>
        <w:tc>
          <w:tcPr>
            <w:tcW w:type="dxa" w:w="1282"/>
            <w:gridSpan w:val="3"/>
            <w:tcMar>
              <w:top w:w="70" w:type="dxa"/>
              <w:bottom w:w="7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Pr>
          <w:p>
            <w:pPr>
              <w:spacing w:after="0"/>
            </w:pPr>
          </w:p>
        </w:tc>
      </w:tr>
    </w:tbl>
    <w:p>
      <w:r>
        <w:br w:type="page"/>
      </w:r>
    </w:p>
    <w:p>
      <w:pPr>
        <w:spacing w:before="80" w:after="40"/>
        <w:jc w:val="right"/>
      </w:pPr>
      <w:r>
        <w:rPr>
          <w:rFonts w:ascii="Arial" w:hAnsi="Arial"/>
          <w:sz w:val="20"/>
        </w:rPr>
        <w:t xml:space="preserve">Data: </w:t>
        <w:tab/>
        <w:t>___/09/2026.</w:t>
      </w:r>
    </w:p>
    <w:tbl>
      <w:tblPr>
        <w:tblW w:type="auto" w:w="0"/>
        <w:jc w:val="center"/>
        <w:tblLayout w:type="fixed"/>
        <w:tblLook w:firstColumn="1" w:firstRow="1" w:lastColumn="0" w:lastRow="0" w:noHBand="0" w:noVBand="1" w:val="04A0"/>
        <w:tblBorders>
          <w:top w:val="single" w:sz="2" w:space="0" w:color="000000"/>
          <w:bottom w:val="single" w:sz="2" w:space="0" w:color="000000"/>
          <w:left w:val="single" w:sz="2" w:space="0" w:color="000000"/>
          <w:right w:val="single" w:sz="2" w:space="0" w:color="000000"/>
          <w:insideH w:val="single" w:sz="2" w:space="0" w:color="000000"/>
          <w:insideV w:val="single" w:sz="2" w:space="0" w:color="000000"/>
        </w:tblBorders>
      </w:tblPr>
      <w:tblGrid>
        <w:gridCol w:w="2480"/>
        <w:gridCol w:w="2480"/>
        <w:gridCol w:w="2480"/>
        <w:gridCol w:w="2480"/>
      </w:tblGrid>
      <w:tr>
        <w:tc>
          <w:tcPr>
            <w:tcW w:type="dxa" w:w="1282"/>
            <w:gridSpan w:val="4"/>
            <w:shd w:fill="D9D9D9"/>
            <w:tcMar>
              <w:top w:w="100" w:type="dxa"/>
              <w:bottom w:w="100" w:type="dxa"/>
              <w:left w:w="120" w:type="dxa"/>
              <w:right w:w="120" w:type="dxa"/>
            </w:tcMar>
          </w:tcPr>
          <w:p>
            <w:pPr>
              <w:spacing w:before="40" w:after="40"/>
              <w:jc w:val="center"/>
            </w:pPr>
            <w:r>
              <w:rPr>
                <w:rFonts w:ascii="Arial" w:hAnsi="Arial"/>
                <w:b/>
                <w:sz w:val="23"/>
              </w:rPr>
              <w:t>Análise da Adequação e Validação das Bibliografias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 xml:space="preserve">Unidade Curricular: </w:t>
            </w:r>
            <w:r>
              <w:rPr>
                <w:rFonts w:ascii="Arial" w:hAnsi="Arial"/>
                <w:b/>
                <w:sz w:val="20"/>
              </w:rPr>
              <w:t>GESTÃO DE ÁREAS PROTEGIDAS</w:t>
            </w:r>
          </w:p>
        </w:tc>
        <w:tc>
          <w:tcPr>
            <w:tcW w:type="dxa" w:w="1440"/>
            <w:shd w:fill="D9D9D9"/>
            <w:tcMar>
              <w:top w:w="80" w:type="dxa"/>
              <w:bottom w:w="80" w:type="dxa"/>
              <w:left w:w="80" w:type="dxa"/>
              <w:right w:w="80" w:type="dxa"/>
            </w:tcMar>
          </w:tcPr>
          <w:p>
            <w:pPr>
              <w:spacing w:after="0"/>
              <w:jc w:val="center"/>
            </w:pPr>
            <w:r>
              <w:rPr>
                <w:rFonts w:ascii="Arial" w:hAnsi="Arial"/>
                <w:b/>
                <w:sz w:val="20"/>
              </w:rPr>
              <w:t xml:space="preserve">CH: </w:t>
            </w:r>
            <w:r>
              <w:rPr>
                <w:rFonts w:ascii="Arial" w:hAnsi="Arial"/>
                <w:sz w:val="20"/>
              </w:rPr>
              <w:t>60h</w:t>
            </w:r>
          </w:p>
        </w:tc>
        <w:tc>
          <w:tcPr>
            <w:tcW w:type="dxa" w:w="1282"/>
            <w:shd w:fill="D9D9D9"/>
            <w:tcMar>
              <w:top w:w="80" w:type="dxa"/>
              <w:bottom w:w="80" w:type="dxa"/>
              <w:left w:w="80" w:type="dxa"/>
              <w:right w:w="80" w:type="dxa"/>
            </w:tcMar>
          </w:tcPr>
          <w:p>
            <w:pPr>
              <w:spacing w:after="0"/>
              <w:jc w:val="center"/>
            </w:pPr>
            <w:r>
              <w:rPr>
                <w:rFonts w:ascii="Arial" w:hAnsi="Arial"/>
                <w:b/>
                <w:sz w:val="20"/>
              </w:rPr>
              <w:t xml:space="preserve">Semestre: </w:t>
            </w:r>
            <w:r>
              <w:rPr>
                <w:rFonts w:ascii="Arial" w:hAnsi="Arial"/>
                <w:sz w:val="20"/>
              </w:rPr>
              <w:t>3º</w:t>
            </w:r>
          </w:p>
        </w:tc>
      </w:tr>
      <w:tr>
        <w:tc>
          <w:tcPr>
            <w:tcW w:type="dxa" w:w="1282"/>
            <w:gridSpan w:val="4"/>
            <w:tcMar>
              <w:top w:w="100" w:type="dxa"/>
              <w:bottom w:w="100" w:type="dxa"/>
              <w:left w:w="120" w:type="dxa"/>
              <w:right w:w="120" w:type="dxa"/>
            </w:tcMar>
          </w:tcPr>
          <w:p>
            <w:pPr>
              <w:spacing w:after="40" w:line="276" w:lineRule="auto"/>
            </w:pPr>
            <w:r>
              <w:rPr>
                <w:rFonts w:ascii="Arial" w:hAnsi="Arial"/>
                <w:b/>
                <w:sz w:val="20"/>
              </w:rPr>
              <w:t>Conteúdos:</w:t>
              <w:br/>
            </w:r>
            <w:r>
              <w:rPr>
                <w:rFonts w:ascii="Arial" w:hAnsi="Arial"/>
                <w:sz w:val="19"/>
              </w:rPr>
              <w:t>* Tipos de áreas protegidas</w:t>
              <w:br/>
              <w:t>* Regulamentações internacionais</w:t>
              <w:br/>
              <w:t>* O Sistema Nacional de Unidades de Conservação (SNUC) e seus desdobramentos</w:t>
              <w:br/>
              <w:t>* Tipos e categorias de Unidade de Conservação</w:t>
              <w:br/>
              <w:t>* Gestão participativa em Unidades de Conservação</w:t>
              <w:br/>
              <w:t>* Planos de manejo em Unidades de Conservação</w:t>
              <w:br/>
              <w:t>* Sobreposição de Unidades de Conservação e territórios dos povos e comunidades tradicionais</w:t>
              <w:br/>
              <w:t>* Conflitos socioambientais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Básica</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 </w:t>
            </w:r>
            <w:r>
              <w:rPr>
                <w:rFonts w:ascii="Arial" w:hAnsi="Arial"/>
                <w:sz w:val="19"/>
              </w:rPr>
              <w:t xml:space="preserve">GUERRA, Antonio José Teixeira; COELHO, Maria Célia Nunes (org.). </w:t>
            </w:r>
            <w:r>
              <w:rPr>
                <w:rFonts w:ascii="Arial" w:hAnsi="Arial"/>
                <w:b/>
                <w:sz w:val="19"/>
              </w:rPr>
              <w:t>Unidades de conservação: abordagens e características geográficas</w:t>
            </w:r>
            <w:r>
              <w:rPr>
                <w:rFonts w:ascii="Arial" w:hAnsi="Arial"/>
                <w:sz w:val="19"/>
              </w:rPr>
              <w:t>. 2. ed. Rio de Janeiro: Bertrand Brasil, 2012. 296 p., il. Inclui bibliografia e índice. ISBN 9788528613711.</w:t>
            </w:r>
          </w:p>
        </w:tc>
        <w:tc>
          <w:tcPr>
            <w:tcW w:type="dxa" w:w="1440"/>
            <w:tcMar>
              <w:top w:w="60" w:type="dxa"/>
              <w:bottom w:w="60" w:type="dxa"/>
              <w:left w:w="40" w:type="dxa"/>
              <w:right w:w="40" w:type="dxa"/>
            </w:tcMar>
          </w:tcPr>
          <w:p>
            <w:pPr>
              <w:spacing w:after="0"/>
              <w:jc w:val="center"/>
            </w:pPr>
            <w:r>
              <w:rPr>
                <w:rFonts w:ascii="Arial" w:hAnsi="Arial"/>
                <w:sz w:val="19"/>
              </w:rPr>
              <w:t>1</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[2] </w:t>
            </w:r>
            <w:r>
              <w:rPr>
                <w:rFonts w:ascii="Arial" w:hAnsi="Arial"/>
                <w:sz w:val="19"/>
              </w:rPr>
              <w:t xml:space="preserve">PRIMACK, Richard B.; RODRIGUES, Efraim. </w:t>
            </w:r>
            <w:r>
              <w:rPr>
                <w:rFonts w:ascii="Arial" w:hAnsi="Arial"/>
                <w:b/>
                <w:sz w:val="19"/>
              </w:rPr>
              <w:t>Biologia da conservação</w:t>
            </w:r>
            <w:r>
              <w:rPr>
                <w:rFonts w:ascii="Arial" w:hAnsi="Arial"/>
                <w:sz w:val="19"/>
              </w:rPr>
              <w:t>. Londrina: Planta, 2001. 327 p., il., 23 cm. Biibliografia: p. 311-327. ISBN 8590200213.</w:t>
            </w:r>
          </w:p>
        </w:tc>
        <w:tc>
          <w:tcPr>
            <w:tcW w:type="dxa" w:w="1440"/>
            <w:tcMar>
              <w:top w:w="60" w:type="dxa"/>
              <w:bottom w:w="60" w:type="dxa"/>
              <w:left w:w="40" w:type="dxa"/>
              <w:right w:w="40" w:type="dxa"/>
            </w:tcMar>
          </w:tcPr>
          <w:p>
            <w:pPr>
              <w:spacing w:after="0"/>
              <w:jc w:val="center"/>
            </w:pPr>
            <w:r>
              <w:rPr>
                <w:rFonts w:ascii="Arial" w:hAnsi="Arial"/>
                <w:sz w:val="19"/>
              </w:rPr>
              <w:t>7</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Complementar</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[3] </w:t>
            </w:r>
            <w:r>
              <w:rPr>
                <w:rFonts w:ascii="Arial" w:hAnsi="Arial"/>
                <w:sz w:val="19"/>
              </w:rPr>
              <w:t xml:space="preserve">LOUREIRO, Carlos Frederico Bernardo; AZAZIEL, Marcus; FRANCA, Nahyda. </w:t>
            </w:r>
            <w:r>
              <w:rPr>
                <w:rFonts w:ascii="Arial" w:hAnsi="Arial"/>
                <w:b/>
                <w:sz w:val="19"/>
              </w:rPr>
              <w:t>Educação ambiental e conselho em unidades de conservação: aspectos teóricos e metodológicos</w:t>
            </w:r>
            <w:r>
              <w:rPr>
                <w:rFonts w:ascii="Arial" w:hAnsi="Arial"/>
                <w:sz w:val="19"/>
              </w:rPr>
              <w:t>. Rio de Janeiro: Ibase, 2007. 87 p. ISBN 9788589447164.</w:t>
            </w:r>
          </w:p>
        </w:tc>
        <w:tc>
          <w:tcPr>
            <w:tcW w:type="dxa" w:w="1440"/>
            <w:tcMar>
              <w:top w:w="60" w:type="dxa"/>
              <w:bottom w:w="60" w:type="dxa"/>
              <w:left w:w="40" w:type="dxa"/>
              <w:right w:w="40" w:type="dxa"/>
            </w:tcMar>
          </w:tcPr>
          <w:p>
            <w:pPr>
              <w:spacing w:after="0"/>
              <w:jc w:val="center"/>
            </w:pPr>
            <w:r>
              <w:rPr>
                <w:rFonts w:ascii="Arial" w:hAnsi="Arial"/>
                <w:sz w:val="19"/>
              </w:rPr>
              <w:t>1</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[4] </w:t>
            </w:r>
            <w:r>
              <w:rPr>
                <w:rFonts w:ascii="Arial" w:hAnsi="Arial"/>
                <w:sz w:val="19"/>
              </w:rPr>
              <w:t xml:space="preserve">LUZ, Lêda (org.). </w:t>
            </w:r>
            <w:r>
              <w:rPr>
                <w:rFonts w:ascii="Arial" w:hAnsi="Arial"/>
                <w:b/>
                <w:sz w:val="19"/>
              </w:rPr>
              <w:t>Iniciativas de inclusão produtiva e gestão participativa de unidades de conservação dos ambientes marinhos e costeiros do Brasil</w:t>
            </w:r>
            <w:r>
              <w:rPr>
                <w:rFonts w:ascii="Arial" w:hAnsi="Arial"/>
                <w:sz w:val="19"/>
              </w:rPr>
              <w:t>. Brasília: Instituto Chico Mendes de Conservação da Biodiversidade, 2017. 116 p., il. ISBN 9788561842666.</w:t>
            </w:r>
          </w:p>
        </w:tc>
        <w:tc>
          <w:tcPr>
            <w:tcW w:type="dxa" w:w="1440"/>
            <w:tcMar>
              <w:top w:w="60" w:type="dxa"/>
              <w:bottom w:w="60" w:type="dxa"/>
              <w:left w:w="40" w:type="dxa"/>
              <w:right w:w="40" w:type="dxa"/>
            </w:tcMar>
          </w:tcPr>
          <w:p>
            <w:pPr>
              <w:spacing w:after="0"/>
              <w:jc w:val="center"/>
            </w:pPr>
            <w:r>
              <w:rPr>
                <w:rFonts w:ascii="Arial" w:hAnsi="Arial"/>
                <w:sz w:val="19"/>
              </w:rPr>
              <w:t>1</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[5] </w:t>
            </w:r>
            <w:r>
              <w:rPr>
                <w:rFonts w:ascii="Arial" w:hAnsi="Arial"/>
                <w:sz w:val="19"/>
              </w:rPr>
              <w:t xml:space="preserve">RUSCHMANN, Doris van de Meene; PHILIPPI JUNIOR, Arlindo (ed.). </w:t>
            </w:r>
            <w:r>
              <w:rPr>
                <w:rFonts w:ascii="Arial" w:hAnsi="Arial"/>
                <w:b/>
                <w:sz w:val="19"/>
              </w:rPr>
              <w:t>Gestão ambiental e sustentabilidade no turismo</w:t>
            </w:r>
            <w:r>
              <w:rPr>
                <w:rFonts w:ascii="Arial" w:hAnsi="Arial"/>
                <w:sz w:val="19"/>
              </w:rPr>
              <w:t>. Barueri: Manole, 2010. 1027 p. (Ambiental, 9). ISBN 9788520424971.</w:t>
            </w:r>
          </w:p>
        </w:tc>
        <w:tc>
          <w:tcPr>
            <w:tcW w:type="dxa" w:w="1440"/>
            <w:tcMar>
              <w:top w:w="60" w:type="dxa"/>
              <w:bottom w:w="60" w:type="dxa"/>
              <w:left w:w="40" w:type="dxa"/>
              <w:right w:w="40" w:type="dxa"/>
            </w:tcMar>
          </w:tcPr>
          <w:p>
            <w:pPr>
              <w:spacing w:after="0"/>
              <w:jc w:val="center"/>
            </w:pPr>
            <w:r>
              <w:rPr>
                <w:rFonts w:ascii="Arial" w:hAnsi="Arial"/>
                <w:b/>
                <w:color w:val="B91C1C"/>
                <w:sz w:val="19"/>
              </w:rPr>
              <w:t>10</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1282"/>
            <w:gridSpan w:val="4"/>
            <w:tcMar>
              <w:top w:w="100" w:type="dxa"/>
              <w:bottom w:w="120" w:type="dxa"/>
              <w:left w:w="120" w:type="dxa"/>
              <w:right w:w="120" w:type="dxa"/>
            </w:tcMar>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c>
          <w:tcPr>
            <w:tcW w:type="dxa" w:w="1282"/>
            <w:gridSpan w:val="4"/>
            <w:shd w:fill="D9D9D9"/>
            <w:tcMar>
              <w:top w:w="80" w:type="dxa"/>
              <w:bottom w:w="80" w:type="dxa"/>
              <w:left w:w="100" w:type="dxa"/>
              <w:right w:w="100" w:type="dxa"/>
            </w:tcMar>
          </w:tcPr>
          <w:p>
            <w:pPr>
              <w:spacing w:after="0"/>
              <w:jc w:val="center"/>
            </w:pPr>
            <w:r>
              <w:rPr>
                <w:rFonts w:ascii="Arial" w:hAnsi="Arial"/>
                <w:b/>
                <w:sz w:val="21"/>
              </w:rPr>
              <w:t>Assinaturas validando as bibliografias pelos docentes e referendado pelo NDE</w:t>
            </w:r>
          </w:p>
        </w:tc>
      </w:tr>
      <w:tr>
        <w:tc>
          <w:tcPr>
            <w:tcW w:type="dxa" w:w="4824"/>
            <w:tcMar>
              <w:top w:w="70" w:type="dxa"/>
              <w:bottom w:w="70" w:type="dxa"/>
              <w:left w:w="100" w:type="dxa"/>
              <w:right w:w="100" w:type="dxa"/>
            </w:tcMar>
          </w:tcPr>
          <w:p>
            <w:pPr>
              <w:spacing w:after="0"/>
            </w:pPr>
            <w:r>
              <w:rPr>
                <w:rFonts w:ascii="Arial" w:hAnsi="Arial"/>
                <w:b/>
                <w:sz w:val="20"/>
              </w:rPr>
              <w:t>Docente:</w:t>
            </w:r>
          </w:p>
        </w:tc>
        <w:tc>
          <w:tcPr>
            <w:tcW w:type="dxa" w:w="1282"/>
            <w:gridSpan w:val="3"/>
            <w:tcMar>
              <w:top w:w="70" w:type="dxa"/>
              <w:bottom w:w="7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Pr>
          <w:p>
            <w:pPr>
              <w:spacing w:after="0"/>
            </w:pPr>
          </w:p>
        </w:tc>
      </w:tr>
    </w:tbl>
    <w:p>
      <w:r>
        <w:br w:type="page"/>
      </w:r>
    </w:p>
    <w:p>
      <w:pPr>
        <w:spacing w:before="80" w:after="40"/>
        <w:jc w:val="right"/>
      </w:pPr>
      <w:r>
        <w:rPr>
          <w:rFonts w:ascii="Arial" w:hAnsi="Arial"/>
          <w:sz w:val="20"/>
        </w:rPr>
        <w:t xml:space="preserve">Data: </w:t>
        <w:tab/>
        <w:t>___/09/2026.</w:t>
      </w:r>
    </w:p>
    <w:tbl>
      <w:tblPr>
        <w:tblW w:type="auto" w:w="0"/>
        <w:jc w:val="center"/>
        <w:tblLayout w:type="fixed"/>
        <w:tblLook w:firstColumn="1" w:firstRow="1" w:lastColumn="0" w:lastRow="0" w:noHBand="0" w:noVBand="1" w:val="04A0"/>
        <w:tblBorders>
          <w:top w:val="single" w:sz="2" w:space="0" w:color="000000"/>
          <w:bottom w:val="single" w:sz="2" w:space="0" w:color="000000"/>
          <w:left w:val="single" w:sz="2" w:space="0" w:color="000000"/>
          <w:right w:val="single" w:sz="2" w:space="0" w:color="000000"/>
          <w:insideH w:val="single" w:sz="2" w:space="0" w:color="000000"/>
          <w:insideV w:val="single" w:sz="2" w:space="0" w:color="000000"/>
        </w:tblBorders>
      </w:tblPr>
      <w:tblGrid>
        <w:gridCol w:w="2480"/>
        <w:gridCol w:w="2480"/>
        <w:gridCol w:w="2480"/>
        <w:gridCol w:w="2480"/>
      </w:tblGrid>
      <w:tr>
        <w:tc>
          <w:tcPr>
            <w:tcW w:type="dxa" w:w="1282"/>
            <w:gridSpan w:val="4"/>
            <w:shd w:fill="D9D9D9"/>
            <w:tcMar>
              <w:top w:w="100" w:type="dxa"/>
              <w:bottom w:w="100" w:type="dxa"/>
              <w:left w:w="120" w:type="dxa"/>
              <w:right w:w="120" w:type="dxa"/>
            </w:tcMar>
          </w:tcPr>
          <w:p>
            <w:pPr>
              <w:spacing w:before="40" w:after="40"/>
              <w:jc w:val="center"/>
            </w:pPr>
            <w:r>
              <w:rPr>
                <w:rFonts w:ascii="Arial" w:hAnsi="Arial"/>
                <w:b/>
                <w:sz w:val="23"/>
              </w:rPr>
              <w:t>Análise da Adequação e Validação das Bibliografias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 xml:space="preserve">Unidade Curricular: </w:t>
            </w:r>
            <w:r>
              <w:rPr>
                <w:rFonts w:ascii="Arial" w:hAnsi="Arial"/>
                <w:b/>
                <w:sz w:val="20"/>
              </w:rPr>
              <w:t>GESTÃO DE RECURSOS HÍDRICOS</w:t>
            </w:r>
          </w:p>
        </w:tc>
        <w:tc>
          <w:tcPr>
            <w:tcW w:type="dxa" w:w="1440"/>
            <w:shd w:fill="D9D9D9"/>
            <w:tcMar>
              <w:top w:w="80" w:type="dxa"/>
              <w:bottom w:w="80" w:type="dxa"/>
              <w:left w:w="80" w:type="dxa"/>
              <w:right w:w="80" w:type="dxa"/>
            </w:tcMar>
          </w:tcPr>
          <w:p>
            <w:pPr>
              <w:spacing w:after="0"/>
              <w:jc w:val="center"/>
            </w:pPr>
            <w:r>
              <w:rPr>
                <w:rFonts w:ascii="Arial" w:hAnsi="Arial"/>
                <w:b/>
                <w:sz w:val="20"/>
              </w:rPr>
              <w:t xml:space="preserve">CH: </w:t>
            </w:r>
            <w:r>
              <w:rPr>
                <w:rFonts w:ascii="Arial" w:hAnsi="Arial"/>
                <w:sz w:val="20"/>
              </w:rPr>
              <w:t>60h</w:t>
            </w:r>
          </w:p>
        </w:tc>
        <w:tc>
          <w:tcPr>
            <w:tcW w:type="dxa" w:w="1282"/>
            <w:shd w:fill="D9D9D9"/>
            <w:tcMar>
              <w:top w:w="80" w:type="dxa"/>
              <w:bottom w:w="80" w:type="dxa"/>
              <w:left w:w="80" w:type="dxa"/>
              <w:right w:w="80" w:type="dxa"/>
            </w:tcMar>
          </w:tcPr>
          <w:p>
            <w:pPr>
              <w:spacing w:after="0"/>
              <w:jc w:val="center"/>
            </w:pPr>
            <w:r>
              <w:rPr>
                <w:rFonts w:ascii="Arial" w:hAnsi="Arial"/>
                <w:b/>
                <w:sz w:val="20"/>
              </w:rPr>
              <w:t xml:space="preserve">Semestre: </w:t>
            </w:r>
            <w:r>
              <w:rPr>
                <w:rFonts w:ascii="Arial" w:hAnsi="Arial"/>
                <w:sz w:val="20"/>
              </w:rPr>
              <w:t>3º</w:t>
            </w:r>
          </w:p>
        </w:tc>
      </w:tr>
      <w:tr>
        <w:tc>
          <w:tcPr>
            <w:tcW w:type="dxa" w:w="1282"/>
            <w:gridSpan w:val="4"/>
            <w:tcMar>
              <w:top w:w="100" w:type="dxa"/>
              <w:bottom w:w="100" w:type="dxa"/>
              <w:left w:w="120" w:type="dxa"/>
              <w:right w:w="120" w:type="dxa"/>
            </w:tcMar>
          </w:tcPr>
          <w:p>
            <w:pPr>
              <w:spacing w:after="40" w:line="276" w:lineRule="auto"/>
            </w:pPr>
            <w:r>
              <w:rPr>
                <w:rFonts w:ascii="Arial" w:hAnsi="Arial"/>
                <w:b/>
                <w:sz w:val="20"/>
              </w:rPr>
              <w:t>Conteúdos:</w:t>
              <w:br/>
            </w:r>
            <w:r>
              <w:rPr>
                <w:rFonts w:ascii="Arial" w:hAnsi="Arial"/>
                <w:sz w:val="19"/>
              </w:rPr>
              <w:t>* Importância da água, o ciclo hidrológico, a distribuição da água no planeta, a desigualdade no acesso à água potável e saneamento;</w:t>
              <w:br/>
              <w:t>* Qualidade e quantidade da água</w:t>
              <w:br/>
              <w:t>* Usos da água;</w:t>
              <w:br/>
              <w:t>* Gestão da água (incluindo os conflitos de uso);</w:t>
              <w:br/>
              <w:t>* Segurança hídrica.</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Básica</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 </w:t>
            </w:r>
            <w:r>
              <w:rPr>
                <w:rFonts w:ascii="Arial" w:hAnsi="Arial"/>
                <w:sz w:val="19"/>
              </w:rPr>
              <w:t xml:space="preserve">AGÊNCIA NACIONAL DE ÁGUAS. </w:t>
            </w:r>
            <w:r>
              <w:rPr>
                <w:rFonts w:ascii="Arial" w:hAnsi="Arial"/>
                <w:b/>
                <w:sz w:val="19"/>
              </w:rPr>
              <w:t>Sistema Nacional de Informações sobre Recursos Hídricos: Conjuntura dos recursos hídricos no Brasil: Disponível em: https://www.snirh.gov.br/portal/snirh/centrais-de-conteudos/conjuntura-dos-recursos-hidricos Acesso em: 15 jul</w:t>
            </w:r>
            <w:r>
              <w:rPr>
                <w:rFonts w:ascii="Arial" w:hAnsi="Arial"/>
                <w:sz w:val="19"/>
              </w:rPr>
              <w:t>. 2026.</w:t>
            </w:r>
          </w:p>
        </w:tc>
        <w:tc>
          <w:tcPr>
            <w:tcW w:type="dxa" w:w="1440"/>
            <w:tcMar>
              <w:top w:w="60" w:type="dxa"/>
              <w:bottom w:w="60" w:type="dxa"/>
              <w:left w:w="40" w:type="dxa"/>
              <w:right w:w="40" w:type="dxa"/>
            </w:tcMar>
          </w:tcPr>
          <w:p>
            <w:pPr>
              <w:spacing w:after="0"/>
              <w:jc w:val="center"/>
            </w:pPr>
            <w:r>
              <w:rPr>
                <w:rFonts w:ascii="Arial" w:hAnsi="Arial"/>
                <w:sz w:val="19"/>
              </w:rPr>
              <w:t>Virtual / Digital</w:t>
            </w:r>
          </w:p>
        </w:tc>
        <w:tc>
          <w:tcPr>
            <w:tcW w:type="dxa" w:w="1282"/>
            <w:tcMar>
              <w:top w:w="60" w:type="dxa"/>
              <w:bottom w:w="60" w:type="dxa"/>
              <w:left w:w="40" w:type="dxa"/>
              <w:right w:w="40" w:type="dxa"/>
            </w:tcMar>
          </w:tcPr>
          <w:p>
            <w:pPr>
              <w:spacing w:after="0"/>
              <w:jc w:val="center"/>
            </w:pPr>
            <w:r>
              <w:rPr>
                <w:rFonts w:ascii="Arial" w:hAnsi="Arial"/>
                <w:b/>
                <w:sz w:val="19"/>
              </w:rPr>
              <w:t>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[2] </w:t>
            </w:r>
            <w:r>
              <w:rPr>
                <w:rFonts w:ascii="Arial" w:hAnsi="Arial"/>
                <w:sz w:val="19"/>
              </w:rPr>
              <w:t xml:space="preserve">AGÊNCIA NACIONAL DE ENERGIA ELÉTRICA. </w:t>
            </w:r>
            <w:r>
              <w:rPr>
                <w:rFonts w:ascii="Arial" w:hAnsi="Arial"/>
                <w:b/>
                <w:sz w:val="19"/>
              </w:rPr>
              <w:t>Introdução ao Gerenciamento de Recursos Hídricos</w:t>
            </w:r>
            <w:r>
              <w:rPr>
                <w:rFonts w:ascii="Arial" w:hAnsi="Arial"/>
                <w:sz w:val="19"/>
              </w:rPr>
              <w:t>. 2. ed. Brasília: ANEEL, 2001.</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[3] </w:t>
            </w:r>
            <w:r>
              <w:rPr>
                <w:rFonts w:ascii="Arial" w:hAnsi="Arial"/>
                <w:sz w:val="19"/>
              </w:rPr>
              <w:t xml:space="preserve">BRAGA, Benedito (Org.). </w:t>
            </w:r>
            <w:r>
              <w:rPr>
                <w:rFonts w:ascii="Arial" w:hAnsi="Arial"/>
                <w:b/>
                <w:sz w:val="19"/>
              </w:rPr>
              <w:t>Águas doces no Brasil: capital ecológico, uso e conservação</w:t>
            </w:r>
            <w:r>
              <w:rPr>
                <w:rFonts w:ascii="Arial" w:hAnsi="Arial"/>
                <w:sz w:val="19"/>
              </w:rPr>
              <w:t>. 4. ed., rev. e atual. São Paulo: Escrituras, 2015.</w:t>
            </w:r>
          </w:p>
        </w:tc>
        <w:tc>
          <w:tcPr>
            <w:tcW w:type="dxa" w:w="1440"/>
            <w:tcMar>
              <w:top w:w="60" w:type="dxa"/>
              <w:bottom w:w="60" w:type="dxa"/>
              <w:left w:w="40" w:type="dxa"/>
              <w:right w:w="40" w:type="dxa"/>
            </w:tcMar>
          </w:tcPr>
          <w:p>
            <w:pPr>
              <w:spacing w:after="0"/>
              <w:jc w:val="center"/>
            </w:pPr>
            <w:r>
              <w:rPr>
                <w:rFonts w:ascii="Arial" w:hAnsi="Arial"/>
                <w:sz w:val="19"/>
              </w:rPr>
              <w:t>8</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Complementar</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[4] </w:t>
            </w:r>
            <w:r>
              <w:rPr>
                <w:rFonts w:ascii="Arial" w:hAnsi="Arial"/>
                <w:sz w:val="19"/>
              </w:rPr>
              <w:t xml:space="preserve">BANCO MUNDIAL. </w:t>
            </w:r>
            <w:r>
              <w:rPr>
                <w:rFonts w:ascii="Arial" w:hAnsi="Arial"/>
                <w:b/>
                <w:sz w:val="19"/>
              </w:rPr>
              <w:t>Estratégias de gerenciamento de recursos hídricos no Brasil: áreas de cooperação com o Banco Mundial</w:t>
            </w:r>
            <w:r>
              <w:rPr>
                <w:rFonts w:ascii="Arial" w:hAnsi="Arial"/>
                <w:sz w:val="19"/>
              </w:rPr>
              <w:t>. Brasília, 2003.</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[5] </w:t>
            </w:r>
            <w:r>
              <w:rPr>
                <w:rFonts w:ascii="Arial" w:hAnsi="Arial"/>
                <w:sz w:val="19"/>
              </w:rPr>
              <w:t xml:space="preserve">BANCO MUNDIAL. </w:t>
            </w:r>
            <w:r>
              <w:rPr>
                <w:rFonts w:ascii="Arial" w:hAnsi="Arial"/>
                <w:b/>
                <w:sz w:val="19"/>
              </w:rPr>
              <w:t>Sistema de suporte à decisão para a outorga de direitos de uso da água no Brasil</w:t>
            </w:r>
            <w:r>
              <w:rPr>
                <w:rFonts w:ascii="Arial" w:hAnsi="Arial"/>
                <w:sz w:val="19"/>
              </w:rPr>
              <w:t>. Brasília, 2003.</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[6] </w:t>
            </w:r>
            <w:r>
              <w:rPr>
                <w:rFonts w:ascii="Arial" w:hAnsi="Arial"/>
                <w:sz w:val="19"/>
              </w:rPr>
              <w:t xml:space="preserve">BRASIL. </w:t>
            </w:r>
            <w:r>
              <w:rPr>
                <w:rFonts w:ascii="Arial" w:hAnsi="Arial"/>
                <w:b/>
                <w:sz w:val="19"/>
              </w:rPr>
              <w:t>Ministério do Meio Ambiente, Secretaria de Recursos Hídricos</w:t>
            </w:r>
            <w:r>
              <w:rPr>
                <w:rFonts w:ascii="Arial" w:hAnsi="Arial"/>
                <w:sz w:val="19"/>
              </w:rPr>
              <w:t>. Plano Nacional de Recursos Hídricos. Panorama e estado dos recursos hídricos do Brasil. Volume 1. Brasília: MMA, 2006.</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[7] </w:t>
            </w:r>
            <w:r>
              <w:rPr>
                <w:rFonts w:ascii="Arial" w:hAnsi="Arial"/>
                <w:sz w:val="19"/>
              </w:rPr>
              <w:t xml:space="preserve">BRASIL. </w:t>
            </w:r>
            <w:r>
              <w:rPr>
                <w:rFonts w:ascii="Arial" w:hAnsi="Arial"/>
                <w:b/>
                <w:sz w:val="19"/>
              </w:rPr>
              <w:t>Plano Nacional de Recursos Hídricos</w:t>
            </w:r>
            <w:r>
              <w:rPr>
                <w:rFonts w:ascii="Arial" w:hAnsi="Arial"/>
                <w:sz w:val="19"/>
              </w:rPr>
              <w:t>. Síntese executiva: português. Brasília: MMA, 2006.</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[8] </w:t>
            </w:r>
            <w:r>
              <w:rPr>
                <w:rFonts w:ascii="Arial" w:hAnsi="Arial"/>
                <w:sz w:val="19"/>
              </w:rPr>
              <w:t xml:space="preserve">CECH, T. V. </w:t>
            </w:r>
            <w:r>
              <w:rPr>
                <w:rFonts w:ascii="Arial" w:hAnsi="Arial"/>
                <w:b/>
                <w:sz w:val="19"/>
              </w:rPr>
              <w:t>Recursos hídricos: história, desenvolvimento, política e gestão</w:t>
            </w:r>
            <w:r>
              <w:rPr>
                <w:rFonts w:ascii="Arial" w:hAnsi="Arial"/>
                <w:sz w:val="19"/>
              </w:rPr>
              <w:t>. 3. ed. Rio de Janeiro: LTC, 2013.</w:t>
            </w:r>
          </w:p>
        </w:tc>
        <w:tc>
          <w:tcPr>
            <w:tcW w:type="dxa" w:w="1440"/>
            <w:tcMar>
              <w:top w:w="60" w:type="dxa"/>
              <w:bottom w:w="60" w:type="dxa"/>
              <w:left w:w="40" w:type="dxa"/>
              <w:right w:w="40" w:type="dxa"/>
            </w:tcMar>
          </w:tcPr>
          <w:p>
            <w:pPr>
              <w:spacing w:after="0"/>
              <w:jc w:val="center"/>
            </w:pPr>
            <w:r>
              <w:rPr>
                <w:rFonts w:ascii="Arial" w:hAnsi="Arial"/>
                <w:sz w:val="19"/>
              </w:rPr>
              <w:t>2</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1282"/>
            <w:gridSpan w:val="4"/>
            <w:tcMar>
              <w:top w:w="100" w:type="dxa"/>
              <w:bottom w:w="120" w:type="dxa"/>
              <w:left w:w="120" w:type="dxa"/>
              <w:right w:w="120" w:type="dxa"/>
            </w:tcMar>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c>
          <w:tcPr>
            <w:tcW w:type="dxa" w:w="1282"/>
            <w:gridSpan w:val="4"/>
            <w:shd w:fill="D9D9D9"/>
            <w:tcMar>
              <w:top w:w="80" w:type="dxa"/>
              <w:bottom w:w="80" w:type="dxa"/>
              <w:left w:w="100" w:type="dxa"/>
              <w:right w:w="100" w:type="dxa"/>
            </w:tcMar>
          </w:tcPr>
          <w:p>
            <w:pPr>
              <w:spacing w:after="0"/>
              <w:jc w:val="center"/>
            </w:pPr>
            <w:r>
              <w:rPr>
                <w:rFonts w:ascii="Arial" w:hAnsi="Arial"/>
                <w:b/>
                <w:sz w:val="21"/>
              </w:rPr>
              <w:t>Assinaturas validando as bibliografias pelos docentes e referendado pelo NDE</w:t>
            </w:r>
          </w:p>
        </w:tc>
      </w:tr>
      <w:tr>
        <w:tc>
          <w:tcPr>
            <w:tcW w:type="dxa" w:w="4824"/>
            <w:tcMar>
              <w:top w:w="70" w:type="dxa"/>
              <w:bottom w:w="70" w:type="dxa"/>
              <w:left w:w="100" w:type="dxa"/>
              <w:right w:w="100" w:type="dxa"/>
            </w:tcMar>
          </w:tcPr>
          <w:p>
            <w:pPr>
              <w:spacing w:after="0"/>
            </w:pPr>
            <w:r>
              <w:rPr>
                <w:rFonts w:ascii="Arial" w:hAnsi="Arial"/>
                <w:b/>
                <w:sz w:val="20"/>
              </w:rPr>
              <w:t>Docente:</w:t>
            </w:r>
          </w:p>
        </w:tc>
        <w:tc>
          <w:tcPr>
            <w:tcW w:type="dxa" w:w="1282"/>
            <w:gridSpan w:val="3"/>
            <w:tcMar>
              <w:top w:w="70" w:type="dxa"/>
              <w:bottom w:w="7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Pr>
          <w:p>
            <w:pPr>
              <w:spacing w:after="0"/>
            </w:pPr>
          </w:p>
        </w:tc>
      </w:tr>
    </w:tbl>
    <w:p>
      <w:r>
        <w:br w:type="page"/>
      </w:r>
    </w:p>
    <w:p>
      <w:pPr>
        <w:spacing w:before="80" w:after="40"/>
        <w:jc w:val="right"/>
      </w:pPr>
      <w:r>
        <w:rPr>
          <w:rFonts w:ascii="Arial" w:hAnsi="Arial"/>
          <w:sz w:val="20"/>
        </w:rPr>
        <w:t xml:space="preserve">Data: </w:t>
        <w:tab/>
        <w:t>___/09/2026.</w:t>
      </w:r>
    </w:p>
    <w:tbl>
      <w:tblPr>
        <w:tblW w:type="auto" w:w="0"/>
        <w:jc w:val="center"/>
        <w:tblLayout w:type="fixed"/>
        <w:tblLook w:firstColumn="1" w:firstRow="1" w:lastColumn="0" w:lastRow="0" w:noHBand="0" w:noVBand="1" w:val="04A0"/>
        <w:tblBorders>
          <w:top w:val="single" w:sz="2" w:space="0" w:color="000000"/>
          <w:bottom w:val="single" w:sz="2" w:space="0" w:color="000000"/>
          <w:left w:val="single" w:sz="2" w:space="0" w:color="000000"/>
          <w:right w:val="single" w:sz="2" w:space="0" w:color="000000"/>
          <w:insideH w:val="single" w:sz="2" w:space="0" w:color="000000"/>
          <w:insideV w:val="single" w:sz="2" w:space="0" w:color="000000"/>
        </w:tblBorders>
      </w:tblPr>
      <w:tblGrid>
        <w:gridCol w:w="2480"/>
        <w:gridCol w:w="2480"/>
        <w:gridCol w:w="2480"/>
        <w:gridCol w:w="2480"/>
      </w:tblGrid>
      <w:tr>
        <w:tc>
          <w:tcPr>
            <w:tcW w:type="dxa" w:w="1282"/>
            <w:gridSpan w:val="4"/>
            <w:shd w:fill="D9D9D9"/>
            <w:tcMar>
              <w:top w:w="100" w:type="dxa"/>
              <w:bottom w:w="100" w:type="dxa"/>
              <w:left w:w="120" w:type="dxa"/>
              <w:right w:w="120" w:type="dxa"/>
            </w:tcMar>
          </w:tcPr>
          <w:p>
            <w:pPr>
              <w:spacing w:before="40" w:after="40"/>
              <w:jc w:val="center"/>
            </w:pPr>
            <w:r>
              <w:rPr>
                <w:rFonts w:ascii="Arial" w:hAnsi="Arial"/>
                <w:b/>
                <w:sz w:val="23"/>
              </w:rPr>
              <w:t>Análise da Adequação e Validação das Bibliografias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 xml:space="preserve">Unidade Curricular: </w:t>
            </w:r>
            <w:r>
              <w:rPr>
                <w:rFonts w:ascii="Arial" w:hAnsi="Arial"/>
                <w:b/>
                <w:sz w:val="20"/>
              </w:rPr>
              <w:t>GESTÃO DE RESÍDUOS SÓLIDOS</w:t>
            </w:r>
          </w:p>
        </w:tc>
        <w:tc>
          <w:tcPr>
            <w:tcW w:type="dxa" w:w="1440"/>
            <w:shd w:fill="D9D9D9"/>
            <w:tcMar>
              <w:top w:w="80" w:type="dxa"/>
              <w:bottom w:w="80" w:type="dxa"/>
              <w:left w:w="80" w:type="dxa"/>
              <w:right w:w="80" w:type="dxa"/>
            </w:tcMar>
          </w:tcPr>
          <w:p>
            <w:pPr>
              <w:spacing w:after="0"/>
              <w:jc w:val="center"/>
            </w:pPr>
            <w:r>
              <w:rPr>
                <w:rFonts w:ascii="Arial" w:hAnsi="Arial"/>
                <w:b/>
                <w:sz w:val="20"/>
              </w:rPr>
              <w:t xml:space="preserve">CH: </w:t>
            </w:r>
            <w:r>
              <w:rPr>
                <w:rFonts w:ascii="Arial" w:hAnsi="Arial"/>
                <w:sz w:val="20"/>
              </w:rPr>
              <w:t>60h</w:t>
            </w:r>
          </w:p>
        </w:tc>
        <w:tc>
          <w:tcPr>
            <w:tcW w:type="dxa" w:w="1282"/>
            <w:shd w:fill="D9D9D9"/>
            <w:tcMar>
              <w:top w:w="80" w:type="dxa"/>
              <w:bottom w:w="80" w:type="dxa"/>
              <w:left w:w="80" w:type="dxa"/>
              <w:right w:w="80" w:type="dxa"/>
            </w:tcMar>
          </w:tcPr>
          <w:p>
            <w:pPr>
              <w:spacing w:after="0"/>
              <w:jc w:val="center"/>
            </w:pPr>
            <w:r>
              <w:rPr>
                <w:rFonts w:ascii="Arial" w:hAnsi="Arial"/>
                <w:b/>
                <w:sz w:val="20"/>
              </w:rPr>
              <w:t xml:space="preserve">Semestre: </w:t>
            </w:r>
            <w:r>
              <w:rPr>
                <w:rFonts w:ascii="Arial" w:hAnsi="Arial"/>
                <w:sz w:val="20"/>
              </w:rPr>
              <w:t>3º</w:t>
            </w:r>
          </w:p>
        </w:tc>
      </w:tr>
      <w:tr>
        <w:tc>
          <w:tcPr>
            <w:tcW w:type="dxa" w:w="1282"/>
            <w:gridSpan w:val="4"/>
            <w:tcMar>
              <w:top w:w="100" w:type="dxa"/>
              <w:bottom w:w="100" w:type="dxa"/>
              <w:left w:w="120" w:type="dxa"/>
              <w:right w:w="120" w:type="dxa"/>
            </w:tcMar>
          </w:tcPr>
          <w:p>
            <w:pPr>
              <w:spacing w:after="40" w:line="276" w:lineRule="auto"/>
            </w:pPr>
            <w:r>
              <w:rPr>
                <w:rFonts w:ascii="Arial" w:hAnsi="Arial"/>
                <w:b/>
                <w:sz w:val="20"/>
              </w:rPr>
              <w:t>Conteúdos:</w:t>
              <w:br/>
            </w:r>
            <w:r>
              <w:rPr>
                <w:rFonts w:ascii="Arial" w:hAnsi="Arial"/>
                <w:sz w:val="19"/>
              </w:rPr>
              <w:t xml:space="preserve">* Generalidades, definições e conceitos sobre os resíduos sólidos e seus tipos; </w:t>
              <w:br/>
              <w:t>* Caracterização dos resíduos;</w:t>
              <w:br/>
              <w:t>* Panorama dos resíduos;</w:t>
              <w:br/>
              <w:t>* Classificação de resíduos;</w:t>
              <w:br/>
              <w:t>* Coleta, segregação, transporte, tratamento e destino final de Resíduos Sólidos Urbanos;</w:t>
              <w:br/>
              <w:t>* Política Nacional de Resíduos Sólidos e os Planos de Resíduos.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Básica</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 </w:t>
            </w:r>
            <w:r>
              <w:rPr>
                <w:rFonts w:ascii="Arial" w:hAnsi="Arial"/>
                <w:sz w:val="19"/>
              </w:rPr>
              <w:t xml:space="preserve">JARDIM, Arnaldo; YOSHIDA, Consuelo Yatsuda Moromizato; MACHADO FILHO, José Valverde. </w:t>
            </w:r>
            <w:r>
              <w:rPr>
                <w:rFonts w:ascii="Arial" w:hAnsi="Arial"/>
                <w:b/>
                <w:sz w:val="19"/>
              </w:rPr>
              <w:t>Política nacional, gestão e gerenciamento de resíduos sólidos</w:t>
            </w:r>
            <w:r>
              <w:rPr>
                <w:rFonts w:ascii="Arial" w:hAnsi="Arial"/>
                <w:sz w:val="19"/>
              </w:rPr>
              <w:t>. São Paulo: Manole, 2012.</w:t>
            </w:r>
          </w:p>
        </w:tc>
        <w:tc>
          <w:tcPr>
            <w:tcW w:type="dxa" w:w="1440"/>
            <w:tcMar>
              <w:top w:w="60" w:type="dxa"/>
              <w:bottom w:w="60" w:type="dxa"/>
              <w:left w:w="40" w:type="dxa"/>
              <w:right w:w="40" w:type="dxa"/>
            </w:tcMar>
          </w:tcPr>
          <w:p>
            <w:pPr>
              <w:spacing w:after="0"/>
              <w:jc w:val="center"/>
            </w:pPr>
            <w:r>
              <w:rPr>
                <w:rFonts w:ascii="Arial" w:hAnsi="Arial"/>
                <w:sz w:val="19"/>
              </w:rPr>
              <w:t>1</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[2] </w:t>
            </w:r>
            <w:r>
              <w:rPr>
                <w:rFonts w:ascii="Arial" w:hAnsi="Arial"/>
                <w:sz w:val="19"/>
              </w:rPr>
              <w:t xml:space="preserve">MASSUKADO, Luciana Miyoko. </w:t>
            </w:r>
            <w:r>
              <w:rPr>
                <w:rFonts w:ascii="Arial" w:hAnsi="Arial"/>
                <w:b/>
                <w:sz w:val="19"/>
              </w:rPr>
              <w:t>Compostagem: nada se cria, nada se perde; tudo se transforma</w:t>
            </w:r>
            <w:r>
              <w:rPr>
                <w:rFonts w:ascii="Arial" w:hAnsi="Arial"/>
                <w:sz w:val="19"/>
              </w:rPr>
              <w:t>. Brasília, DF: Editora IFB, 2016.</w:t>
            </w:r>
          </w:p>
        </w:tc>
        <w:tc>
          <w:tcPr>
            <w:tcW w:type="dxa" w:w="1440"/>
            <w:tcMar>
              <w:top w:w="60" w:type="dxa"/>
              <w:bottom w:w="60" w:type="dxa"/>
              <w:left w:w="40" w:type="dxa"/>
              <w:right w:w="40" w:type="dxa"/>
            </w:tcMar>
          </w:tcPr>
          <w:p>
            <w:pPr>
              <w:spacing w:after="0"/>
              <w:jc w:val="center"/>
            </w:pPr>
            <w:r>
              <w:rPr>
                <w:rFonts w:ascii="Arial" w:hAnsi="Arial"/>
                <w:sz w:val="19"/>
              </w:rPr>
              <w:t>2</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Complementar</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[3] </w:t>
            </w:r>
            <w:r>
              <w:rPr>
                <w:rFonts w:ascii="Arial" w:hAnsi="Arial"/>
                <w:sz w:val="19"/>
              </w:rPr>
              <w:t xml:space="preserve">BOOURSCHEID, Antonio; SOUZA, Rhonan Lima de. </w:t>
            </w:r>
            <w:r>
              <w:rPr>
                <w:rFonts w:ascii="Arial" w:hAnsi="Arial"/>
                <w:b/>
                <w:sz w:val="19"/>
              </w:rPr>
              <w:t>Resíduos de construção e demolição como material alternativo</w:t>
            </w:r>
            <w:r>
              <w:rPr>
                <w:rFonts w:ascii="Arial" w:hAnsi="Arial"/>
                <w:sz w:val="19"/>
              </w:rPr>
              <w:t>. Florianópolis: Publicação do IFSC, 2010.</w:t>
            </w:r>
          </w:p>
        </w:tc>
        <w:tc>
          <w:tcPr>
            <w:tcW w:type="dxa" w:w="1440"/>
            <w:tcMar>
              <w:top w:w="60" w:type="dxa"/>
              <w:bottom w:w="60" w:type="dxa"/>
              <w:left w:w="40" w:type="dxa"/>
              <w:right w:w="40" w:type="dxa"/>
            </w:tcMar>
          </w:tcPr>
          <w:p>
            <w:pPr>
              <w:spacing w:after="0"/>
              <w:jc w:val="center"/>
            </w:pPr>
            <w:r>
              <w:rPr>
                <w:rFonts w:ascii="Arial" w:hAnsi="Arial"/>
                <w:b/>
                <w:color w:val="B91C1C"/>
                <w:sz w:val="19"/>
              </w:rPr>
              <w:t>10</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[4] </w:t>
            </w:r>
            <w:r>
              <w:rPr>
                <w:rFonts w:ascii="Arial" w:hAnsi="Arial"/>
                <w:sz w:val="19"/>
              </w:rPr>
              <w:t xml:space="preserve">MANO, Eloisa Biasotto; PACHECO, Élen B. A. V.; BONELLI, Cláudia M. C. </w:t>
            </w:r>
            <w:r>
              <w:rPr>
                <w:rFonts w:ascii="Arial" w:hAnsi="Arial"/>
                <w:b/>
                <w:sz w:val="19"/>
              </w:rPr>
              <w:t>Meio ambiente, poluição e reciclagem</w:t>
            </w:r>
            <w:r>
              <w:rPr>
                <w:rFonts w:ascii="Arial" w:hAnsi="Arial"/>
                <w:sz w:val="19"/>
              </w:rPr>
              <w:t>. 2. ed. São Paulo: Blucher, 2010.</w:t>
            </w:r>
          </w:p>
        </w:tc>
        <w:tc>
          <w:tcPr>
            <w:tcW w:type="dxa" w:w="1440"/>
            <w:tcMar>
              <w:top w:w="60" w:type="dxa"/>
              <w:bottom w:w="60" w:type="dxa"/>
              <w:left w:w="40" w:type="dxa"/>
              <w:right w:w="40" w:type="dxa"/>
            </w:tcMar>
          </w:tcPr>
          <w:p>
            <w:pPr>
              <w:spacing w:after="0"/>
              <w:jc w:val="center"/>
            </w:pPr>
            <w:r>
              <w:rPr>
                <w:rFonts w:ascii="Arial" w:hAnsi="Arial"/>
                <w:sz w:val="19"/>
              </w:rPr>
              <w:t>5</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[5] </w:t>
            </w:r>
            <w:r>
              <w:rPr>
                <w:rFonts w:ascii="Arial" w:hAnsi="Arial"/>
                <w:sz w:val="19"/>
              </w:rPr>
              <w:t xml:space="preserve">WALDMAN, Maurício. </w:t>
            </w:r>
            <w:r>
              <w:rPr>
                <w:rFonts w:ascii="Arial" w:hAnsi="Arial"/>
                <w:b/>
                <w:sz w:val="19"/>
              </w:rPr>
              <w:t>Lixo: cenários e desafios : abordagens básicas para entender os resíduos sólidos</w:t>
            </w:r>
            <w:r>
              <w:rPr>
                <w:rFonts w:ascii="Arial" w:hAnsi="Arial"/>
                <w:sz w:val="19"/>
              </w:rPr>
              <w:t>. São Paulo: Cortez, 2010.</w:t>
            </w:r>
          </w:p>
        </w:tc>
        <w:tc>
          <w:tcPr>
            <w:tcW w:type="dxa" w:w="1440"/>
            <w:tcMar>
              <w:top w:w="60" w:type="dxa"/>
              <w:bottom w:w="60" w:type="dxa"/>
              <w:left w:w="40" w:type="dxa"/>
              <w:right w:w="40" w:type="dxa"/>
            </w:tcMar>
          </w:tcPr>
          <w:p>
            <w:pPr>
              <w:spacing w:after="0"/>
              <w:jc w:val="center"/>
            </w:pPr>
            <w:r>
              <w:rPr>
                <w:rFonts w:ascii="Arial" w:hAnsi="Arial"/>
                <w:sz w:val="19"/>
              </w:rPr>
              <w:t>2</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1282"/>
            <w:gridSpan w:val="4"/>
            <w:tcMar>
              <w:top w:w="100" w:type="dxa"/>
              <w:bottom w:w="120" w:type="dxa"/>
              <w:left w:w="120" w:type="dxa"/>
              <w:right w:w="120" w:type="dxa"/>
            </w:tcMar>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c>
          <w:tcPr>
            <w:tcW w:type="dxa" w:w="1282"/>
            <w:gridSpan w:val="4"/>
            <w:shd w:fill="D9D9D9"/>
            <w:tcMar>
              <w:top w:w="80" w:type="dxa"/>
              <w:bottom w:w="80" w:type="dxa"/>
              <w:left w:w="100" w:type="dxa"/>
              <w:right w:w="100" w:type="dxa"/>
            </w:tcMar>
          </w:tcPr>
          <w:p>
            <w:pPr>
              <w:spacing w:after="0"/>
              <w:jc w:val="center"/>
            </w:pPr>
            <w:r>
              <w:rPr>
                <w:rFonts w:ascii="Arial" w:hAnsi="Arial"/>
                <w:b/>
                <w:sz w:val="21"/>
              </w:rPr>
              <w:t>Assinaturas validando as bibliografias pelos docentes e referendado pelo NDE</w:t>
            </w:r>
          </w:p>
        </w:tc>
      </w:tr>
      <w:tr>
        <w:tc>
          <w:tcPr>
            <w:tcW w:type="dxa" w:w="4824"/>
            <w:tcMar>
              <w:top w:w="70" w:type="dxa"/>
              <w:bottom w:w="70" w:type="dxa"/>
              <w:left w:w="100" w:type="dxa"/>
              <w:right w:w="100" w:type="dxa"/>
            </w:tcMar>
          </w:tcPr>
          <w:p>
            <w:pPr>
              <w:spacing w:after="0"/>
            </w:pPr>
            <w:r>
              <w:rPr>
                <w:rFonts w:ascii="Arial" w:hAnsi="Arial"/>
                <w:b/>
                <w:sz w:val="20"/>
              </w:rPr>
              <w:t>Docente:</w:t>
            </w:r>
          </w:p>
        </w:tc>
        <w:tc>
          <w:tcPr>
            <w:tcW w:type="dxa" w:w="1282"/>
            <w:gridSpan w:val="3"/>
            <w:tcMar>
              <w:top w:w="70" w:type="dxa"/>
              <w:bottom w:w="7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Pr>
          <w:p>
            <w:pPr>
              <w:spacing w:after="0"/>
            </w:pPr>
          </w:p>
        </w:tc>
      </w:tr>
    </w:tbl>
    <w:p>
      <w:r>
        <w:br w:type="page"/>
      </w:r>
    </w:p>
    <w:p>
      <w:pPr>
        <w:spacing w:before="80" w:after="40"/>
        <w:jc w:val="right"/>
      </w:pPr>
      <w:r>
        <w:rPr>
          <w:rFonts w:ascii="Arial" w:hAnsi="Arial"/>
          <w:sz w:val="20"/>
        </w:rPr>
        <w:t xml:space="preserve">Data: </w:t>
        <w:tab/>
        <w:t>___/09/2026.</w:t>
      </w:r>
    </w:p>
    <w:tbl>
      <w:tblPr>
        <w:tblW w:type="auto" w:w="0"/>
        <w:jc w:val="center"/>
        <w:tblLayout w:type="fixed"/>
        <w:tblLook w:firstColumn="1" w:firstRow="1" w:lastColumn="0" w:lastRow="0" w:noHBand="0" w:noVBand="1" w:val="04A0"/>
        <w:tblBorders>
          <w:top w:val="single" w:sz="2" w:space="0" w:color="000000"/>
          <w:bottom w:val="single" w:sz="2" w:space="0" w:color="000000"/>
          <w:left w:val="single" w:sz="2" w:space="0" w:color="000000"/>
          <w:right w:val="single" w:sz="2" w:space="0" w:color="000000"/>
          <w:insideH w:val="single" w:sz="2" w:space="0" w:color="000000"/>
          <w:insideV w:val="single" w:sz="2" w:space="0" w:color="000000"/>
        </w:tblBorders>
      </w:tblPr>
      <w:tblGrid>
        <w:gridCol w:w="2480"/>
        <w:gridCol w:w="2480"/>
        <w:gridCol w:w="2480"/>
        <w:gridCol w:w="2480"/>
      </w:tblGrid>
      <w:tr>
        <w:tc>
          <w:tcPr>
            <w:tcW w:type="dxa" w:w="1282"/>
            <w:gridSpan w:val="4"/>
            <w:shd w:fill="D9D9D9"/>
            <w:tcMar>
              <w:top w:w="100" w:type="dxa"/>
              <w:bottom w:w="100" w:type="dxa"/>
              <w:left w:w="120" w:type="dxa"/>
              <w:right w:w="120" w:type="dxa"/>
            </w:tcMar>
          </w:tcPr>
          <w:p>
            <w:pPr>
              <w:spacing w:before="40" w:after="40"/>
              <w:jc w:val="center"/>
            </w:pPr>
            <w:r>
              <w:rPr>
                <w:rFonts w:ascii="Arial" w:hAnsi="Arial"/>
                <w:b/>
                <w:sz w:val="23"/>
              </w:rPr>
              <w:t>Análise da Adequação e Validação das Bibliografias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 xml:space="preserve">Unidade Curricular: </w:t>
            </w:r>
            <w:r>
              <w:rPr>
                <w:rFonts w:ascii="Arial" w:hAnsi="Arial"/>
                <w:b/>
                <w:sz w:val="20"/>
              </w:rPr>
              <w:t>PATRIMÔNIO CULTURAL NA GESTÃO AMBIENTAL</w:t>
            </w:r>
          </w:p>
        </w:tc>
        <w:tc>
          <w:tcPr>
            <w:tcW w:type="dxa" w:w="1440"/>
            <w:shd w:fill="D9D9D9"/>
            <w:tcMar>
              <w:top w:w="80" w:type="dxa"/>
              <w:bottom w:w="80" w:type="dxa"/>
              <w:left w:w="80" w:type="dxa"/>
              <w:right w:w="80" w:type="dxa"/>
            </w:tcMar>
          </w:tcPr>
          <w:p>
            <w:pPr>
              <w:spacing w:after="0"/>
              <w:jc w:val="center"/>
            </w:pPr>
            <w:r>
              <w:rPr>
                <w:rFonts w:ascii="Arial" w:hAnsi="Arial"/>
                <w:b/>
                <w:sz w:val="20"/>
              </w:rPr>
              <w:t xml:space="preserve">CH: </w:t>
            </w:r>
            <w:r>
              <w:rPr>
                <w:rFonts w:ascii="Arial" w:hAnsi="Arial"/>
                <w:sz w:val="20"/>
              </w:rPr>
              <w:t>60h</w:t>
            </w:r>
          </w:p>
        </w:tc>
        <w:tc>
          <w:tcPr>
            <w:tcW w:type="dxa" w:w="1282"/>
            <w:shd w:fill="D9D9D9"/>
            <w:tcMar>
              <w:top w:w="80" w:type="dxa"/>
              <w:bottom w:w="80" w:type="dxa"/>
              <w:left w:w="80" w:type="dxa"/>
              <w:right w:w="80" w:type="dxa"/>
            </w:tcMar>
          </w:tcPr>
          <w:p>
            <w:pPr>
              <w:spacing w:after="0"/>
              <w:jc w:val="center"/>
            </w:pPr>
            <w:r>
              <w:rPr>
                <w:rFonts w:ascii="Arial" w:hAnsi="Arial"/>
                <w:b/>
                <w:sz w:val="20"/>
              </w:rPr>
              <w:t xml:space="preserve">Semestre: </w:t>
            </w:r>
            <w:r>
              <w:rPr>
                <w:rFonts w:ascii="Arial" w:hAnsi="Arial"/>
                <w:sz w:val="20"/>
              </w:rPr>
              <w:t>3º</w:t>
            </w:r>
          </w:p>
        </w:tc>
      </w:tr>
      <w:tr>
        <w:tc>
          <w:tcPr>
            <w:tcW w:type="dxa" w:w="1282"/>
            <w:gridSpan w:val="4"/>
            <w:tcMar>
              <w:top w:w="100" w:type="dxa"/>
              <w:bottom w:w="100" w:type="dxa"/>
              <w:left w:w="120" w:type="dxa"/>
              <w:right w:w="120" w:type="dxa"/>
            </w:tcMar>
          </w:tcPr>
          <w:p>
            <w:pPr>
              <w:spacing w:after="40" w:line="276" w:lineRule="auto"/>
            </w:pPr>
            <w:r>
              <w:rPr>
                <w:rFonts w:ascii="Arial" w:hAnsi="Arial"/>
                <w:b/>
                <w:sz w:val="20"/>
              </w:rPr>
              <w:t>Conteúdos:</w:t>
              <w:br/>
            </w:r>
            <w:r>
              <w:rPr>
                <w:rFonts w:ascii="Arial" w:hAnsi="Arial"/>
                <w:sz w:val="19"/>
              </w:rPr>
              <w:t>Introdução. Conceitos de Patrimônio Cultural. Paisagem Cultural. Cultura e Meio Ambiente. Legislação de proteção do patrimônio brasileiro. Patrimônio arqueológico e licenciamento ambiental. Desenvolvimento sustentável. Conferência da ONU de 1972, Relatório Brundtland e Conferência Rio-92: os debates sobre o conceito de sustentabilidade. Agenda 21. História das políticas de desenvolvimento no litoral sul de Santa Catarina. Investigação e reconhecimento do patrimônio cultural pelo viés da prática de ação extensionista em áreas de grande pertinência social. Investigação e reconhecimento do patrimônio cultural pelo viés da prática de ação extensionista em áreas de grande pertinência social, articulado com as UCs do semestre letivo, totalizando 10 horas de ações de extensão.</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Básica</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 </w:t>
            </w:r>
            <w:r>
              <w:rPr>
                <w:rFonts w:ascii="Arial" w:hAnsi="Arial"/>
                <w:sz w:val="19"/>
              </w:rPr>
              <w:t xml:space="preserve">BASTOS, Rossano Lopes; SOUZA, Marise Campos de (Org.). </w:t>
            </w:r>
            <w:r>
              <w:rPr>
                <w:rFonts w:ascii="Arial" w:hAnsi="Arial"/>
                <w:b/>
                <w:sz w:val="19"/>
              </w:rPr>
              <w:t>Patrimônio Cultural arqueológico: Diálogos, Reflexões e práticas</w:t>
            </w:r>
            <w:r>
              <w:rPr>
                <w:rFonts w:ascii="Arial" w:hAnsi="Arial"/>
                <w:sz w:val="19"/>
              </w:rPr>
              <w:t>. São Paulo: IPHAN/SP, 2011.</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[2] </w:t>
            </w:r>
            <w:r>
              <w:rPr>
                <w:rFonts w:ascii="Arial" w:hAnsi="Arial"/>
                <w:sz w:val="19"/>
              </w:rPr>
              <w:t xml:space="preserve">BASTOS, R. L.; SOUZA, Marise Campos de. </w:t>
            </w:r>
            <w:r>
              <w:rPr>
                <w:rFonts w:ascii="Arial" w:hAnsi="Arial"/>
                <w:b/>
                <w:sz w:val="19"/>
              </w:rPr>
              <w:t>Normas e gerenciamento do patrimônio arqueológico</w:t>
            </w:r>
            <w:r>
              <w:rPr>
                <w:rFonts w:ascii="Arial" w:hAnsi="Arial"/>
                <w:sz w:val="19"/>
              </w:rPr>
              <w:t>. 3. ed. São Paulo: Imprensa oficial/IPHAN, 2010.</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[3] </w:t>
            </w:r>
            <w:r>
              <w:rPr>
                <w:rFonts w:ascii="Arial" w:hAnsi="Arial"/>
                <w:sz w:val="19"/>
              </w:rPr>
              <w:t xml:space="preserve">FUNARI, Pedro Paulo, PELIGRINI, Sandra de Cássia Araújo. </w:t>
            </w:r>
            <w:r>
              <w:rPr>
                <w:rFonts w:ascii="Arial" w:hAnsi="Arial"/>
                <w:b/>
                <w:sz w:val="19"/>
              </w:rPr>
              <w:t>Patrimônio histórico e cultural</w:t>
            </w:r>
            <w:r>
              <w:rPr>
                <w:rFonts w:ascii="Arial" w:hAnsi="Arial"/>
                <w:sz w:val="19"/>
              </w:rPr>
              <w:t>. Rio de Janeiro: Jorge Zahar, 2006.</w:t>
            </w:r>
          </w:p>
        </w:tc>
        <w:tc>
          <w:tcPr>
            <w:tcW w:type="dxa" w:w="1440"/>
            <w:tcMar>
              <w:top w:w="60" w:type="dxa"/>
              <w:bottom w:w="60" w:type="dxa"/>
              <w:left w:w="40" w:type="dxa"/>
              <w:right w:w="40" w:type="dxa"/>
            </w:tcMar>
          </w:tcPr>
          <w:p>
            <w:pPr>
              <w:spacing w:after="0"/>
              <w:jc w:val="center"/>
            </w:pPr>
            <w:r>
              <w:rPr>
                <w:rFonts w:ascii="Arial" w:hAnsi="Arial"/>
                <w:sz w:val="19"/>
              </w:rPr>
              <w:t>8</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[4] </w:t>
            </w:r>
            <w:r>
              <w:rPr>
                <w:rFonts w:ascii="Arial" w:hAnsi="Arial"/>
                <w:sz w:val="19"/>
              </w:rPr>
              <w:t xml:space="preserve">LARAIA, Roque de Barros. </w:t>
            </w:r>
            <w:r>
              <w:rPr>
                <w:rFonts w:ascii="Arial" w:hAnsi="Arial"/>
                <w:b/>
                <w:sz w:val="19"/>
              </w:rPr>
              <w:t>Cultura: um conceito antropológico</w:t>
            </w:r>
            <w:r>
              <w:rPr>
                <w:rFonts w:ascii="Arial" w:hAnsi="Arial"/>
                <w:sz w:val="19"/>
              </w:rPr>
              <w:t>. Rio de Janeiro: Zahar, 1986.</w:t>
            </w:r>
          </w:p>
        </w:tc>
        <w:tc>
          <w:tcPr>
            <w:tcW w:type="dxa" w:w="1440"/>
            <w:tcMar>
              <w:top w:w="60" w:type="dxa"/>
              <w:bottom w:w="60" w:type="dxa"/>
              <w:left w:w="40" w:type="dxa"/>
              <w:right w:w="40" w:type="dxa"/>
            </w:tcMar>
          </w:tcPr>
          <w:p>
            <w:pPr>
              <w:spacing w:after="0"/>
              <w:jc w:val="center"/>
            </w:pPr>
            <w:r>
              <w:rPr>
                <w:rFonts w:ascii="Arial" w:hAnsi="Arial"/>
                <w:sz w:val="19"/>
              </w:rPr>
              <w:t>8</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Complementar</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[5] </w:t>
            </w:r>
            <w:r>
              <w:rPr>
                <w:rFonts w:ascii="Arial" w:hAnsi="Arial"/>
                <w:sz w:val="19"/>
              </w:rPr>
              <w:t xml:space="preserve">CAMPOS, Jussef Daibert Salomão de. (org.). </w:t>
            </w:r>
            <w:r>
              <w:rPr>
                <w:rFonts w:ascii="Arial" w:hAnsi="Arial"/>
                <w:b/>
                <w:sz w:val="19"/>
              </w:rPr>
              <w:t>Patrimônio cultural plural</w:t>
            </w:r>
            <w:r>
              <w:rPr>
                <w:rFonts w:ascii="Arial" w:hAnsi="Arial"/>
                <w:sz w:val="19"/>
              </w:rPr>
              <w:t>. Belo Hori- zonte: Arraes, 2015.</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[6] </w:t>
            </w:r>
            <w:r>
              <w:rPr>
                <w:rFonts w:ascii="Arial" w:hAnsi="Arial"/>
                <w:sz w:val="19"/>
              </w:rPr>
              <w:t xml:space="preserve">PIMENTA, Margareth de Castro Afeche; FIGUEIREDO, Lauro César. (orgs.). </w:t>
            </w:r>
            <w:r>
              <w:rPr>
                <w:rFonts w:ascii="Arial" w:hAnsi="Arial"/>
                <w:b/>
                <w:sz w:val="19"/>
              </w:rPr>
              <w:t>Lugares: patrimônio, memória e paisagens</w:t>
            </w:r>
            <w:r>
              <w:rPr>
                <w:rFonts w:ascii="Arial" w:hAnsi="Arial"/>
                <w:sz w:val="19"/>
              </w:rPr>
              <w:t>. Florianópolis: Editora da UFSC, 2014.</w:t>
            </w:r>
          </w:p>
        </w:tc>
        <w:tc>
          <w:tcPr>
            <w:tcW w:type="dxa" w:w="1440"/>
            <w:tcMar>
              <w:top w:w="60" w:type="dxa"/>
              <w:bottom w:w="60" w:type="dxa"/>
              <w:left w:w="40" w:type="dxa"/>
              <w:right w:w="40" w:type="dxa"/>
            </w:tcMar>
          </w:tcPr>
          <w:p>
            <w:pPr>
              <w:spacing w:after="0"/>
              <w:jc w:val="center"/>
            </w:pPr>
            <w:r>
              <w:rPr>
                <w:rFonts w:ascii="Arial" w:hAnsi="Arial"/>
                <w:sz w:val="19"/>
              </w:rPr>
              <w:t>1</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[7] </w:t>
            </w:r>
            <w:r>
              <w:rPr>
                <w:rFonts w:ascii="Arial" w:hAnsi="Arial"/>
                <w:sz w:val="19"/>
              </w:rPr>
              <w:t xml:space="preserve">RIBEIRO, Rafael Winter. </w:t>
            </w:r>
            <w:r>
              <w:rPr>
                <w:rFonts w:ascii="Arial" w:hAnsi="Arial"/>
                <w:b/>
                <w:sz w:val="19"/>
              </w:rPr>
              <w:t>Paisagem cultural e patrimônio</w:t>
            </w:r>
            <w:r>
              <w:rPr>
                <w:rFonts w:ascii="Arial" w:hAnsi="Arial"/>
                <w:sz w:val="19"/>
              </w:rPr>
              <w:t>. Rio de Janeiro: IPHAN/COPEDOC, 2007.</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1282"/>
            <w:gridSpan w:val="4"/>
            <w:tcMar>
              <w:top w:w="100" w:type="dxa"/>
              <w:bottom w:w="120" w:type="dxa"/>
              <w:left w:w="120" w:type="dxa"/>
              <w:right w:w="120" w:type="dxa"/>
            </w:tcMar>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c>
          <w:tcPr>
            <w:tcW w:type="dxa" w:w="1282"/>
            <w:gridSpan w:val="4"/>
            <w:shd w:fill="D9D9D9"/>
            <w:tcMar>
              <w:top w:w="80" w:type="dxa"/>
              <w:bottom w:w="80" w:type="dxa"/>
              <w:left w:w="100" w:type="dxa"/>
              <w:right w:w="100" w:type="dxa"/>
            </w:tcMar>
          </w:tcPr>
          <w:p>
            <w:pPr>
              <w:spacing w:after="0"/>
              <w:jc w:val="center"/>
            </w:pPr>
            <w:r>
              <w:rPr>
                <w:rFonts w:ascii="Arial" w:hAnsi="Arial"/>
                <w:b/>
                <w:sz w:val="21"/>
              </w:rPr>
              <w:t>Assinaturas validando as bibliografias pelos docentes e referendado pelo NDE</w:t>
            </w:r>
          </w:p>
        </w:tc>
      </w:tr>
      <w:tr>
        <w:tc>
          <w:tcPr>
            <w:tcW w:type="dxa" w:w="4824"/>
            <w:tcMar>
              <w:top w:w="70" w:type="dxa"/>
              <w:bottom w:w="70" w:type="dxa"/>
              <w:left w:w="100" w:type="dxa"/>
              <w:right w:w="100" w:type="dxa"/>
            </w:tcMar>
          </w:tcPr>
          <w:p>
            <w:pPr>
              <w:spacing w:after="0"/>
            </w:pPr>
            <w:r>
              <w:rPr>
                <w:rFonts w:ascii="Arial" w:hAnsi="Arial"/>
                <w:b/>
                <w:sz w:val="20"/>
              </w:rPr>
              <w:t>Docente:</w:t>
            </w:r>
          </w:p>
        </w:tc>
        <w:tc>
          <w:tcPr>
            <w:tcW w:type="dxa" w:w="1282"/>
            <w:gridSpan w:val="3"/>
            <w:tcMar>
              <w:top w:w="70" w:type="dxa"/>
              <w:bottom w:w="7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Pr>
          <w:p>
            <w:pPr>
              <w:spacing w:after="0"/>
            </w:pPr>
          </w:p>
        </w:tc>
      </w:tr>
    </w:tbl>
    <w:p>
      <w:r>
        <w:br w:type="page"/>
      </w:r>
    </w:p>
    <w:p>
      <w:pPr>
        <w:spacing w:before="80" w:after="40"/>
        <w:jc w:val="right"/>
      </w:pPr>
      <w:r>
        <w:rPr>
          <w:rFonts w:ascii="Arial" w:hAnsi="Arial"/>
          <w:sz w:val="20"/>
        </w:rPr>
        <w:t xml:space="preserve">Data: </w:t>
        <w:tab/>
        <w:t>___/09/2026.</w:t>
      </w:r>
    </w:p>
    <w:tbl>
      <w:tblPr>
        <w:tblW w:type="auto" w:w="0"/>
        <w:jc w:val="center"/>
        <w:tblLayout w:type="fixed"/>
        <w:tblLook w:firstColumn="1" w:firstRow="1" w:lastColumn="0" w:lastRow="0" w:noHBand="0" w:noVBand="1" w:val="04A0"/>
        <w:tblBorders>
          <w:top w:val="single" w:sz="2" w:space="0" w:color="000000"/>
          <w:bottom w:val="single" w:sz="2" w:space="0" w:color="000000"/>
          <w:left w:val="single" w:sz="2" w:space="0" w:color="000000"/>
          <w:right w:val="single" w:sz="2" w:space="0" w:color="000000"/>
          <w:insideH w:val="single" w:sz="2" w:space="0" w:color="000000"/>
          <w:insideV w:val="single" w:sz="2" w:space="0" w:color="000000"/>
        </w:tblBorders>
      </w:tblPr>
      <w:tblGrid>
        <w:gridCol w:w="2480"/>
        <w:gridCol w:w="2480"/>
        <w:gridCol w:w="2480"/>
        <w:gridCol w:w="2480"/>
      </w:tblGrid>
      <w:tr>
        <w:tc>
          <w:tcPr>
            <w:tcW w:type="dxa" w:w="1282"/>
            <w:gridSpan w:val="4"/>
            <w:shd w:fill="D9D9D9"/>
            <w:tcMar>
              <w:top w:w="100" w:type="dxa"/>
              <w:bottom w:w="100" w:type="dxa"/>
              <w:left w:w="120" w:type="dxa"/>
              <w:right w:w="120" w:type="dxa"/>
            </w:tcMar>
          </w:tcPr>
          <w:p>
            <w:pPr>
              <w:spacing w:before="40" w:after="40"/>
              <w:jc w:val="center"/>
            </w:pPr>
            <w:r>
              <w:rPr>
                <w:rFonts w:ascii="Arial" w:hAnsi="Arial"/>
                <w:b/>
                <w:sz w:val="23"/>
              </w:rPr>
              <w:t>Análise da Adequação e Validação das Bibliografias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 xml:space="preserve">Unidade Curricular: </w:t>
            </w:r>
            <w:r>
              <w:rPr>
                <w:rFonts w:ascii="Arial" w:hAnsi="Arial"/>
                <w:b/>
                <w:sz w:val="20"/>
              </w:rPr>
              <w:t>TOPOGRAFIA APLICADA AO GEORREFERENCIAMENTO</w:t>
            </w:r>
          </w:p>
        </w:tc>
        <w:tc>
          <w:tcPr>
            <w:tcW w:type="dxa" w:w="1440"/>
            <w:shd w:fill="D9D9D9"/>
            <w:tcMar>
              <w:top w:w="80" w:type="dxa"/>
              <w:bottom w:w="80" w:type="dxa"/>
              <w:left w:w="80" w:type="dxa"/>
              <w:right w:w="80" w:type="dxa"/>
            </w:tcMar>
          </w:tcPr>
          <w:p>
            <w:pPr>
              <w:spacing w:after="0"/>
              <w:jc w:val="center"/>
            </w:pPr>
            <w:r>
              <w:rPr>
                <w:rFonts w:ascii="Arial" w:hAnsi="Arial"/>
                <w:b/>
                <w:sz w:val="20"/>
              </w:rPr>
              <w:t xml:space="preserve">CH: </w:t>
            </w:r>
            <w:r>
              <w:rPr>
                <w:rFonts w:ascii="Arial" w:hAnsi="Arial"/>
                <w:sz w:val="20"/>
              </w:rPr>
              <w:t>60h</w:t>
            </w:r>
          </w:p>
        </w:tc>
        <w:tc>
          <w:tcPr>
            <w:tcW w:type="dxa" w:w="1282"/>
            <w:shd w:fill="D9D9D9"/>
            <w:tcMar>
              <w:top w:w="80" w:type="dxa"/>
              <w:bottom w:w="80" w:type="dxa"/>
              <w:left w:w="80" w:type="dxa"/>
              <w:right w:w="80" w:type="dxa"/>
            </w:tcMar>
          </w:tcPr>
          <w:p>
            <w:pPr>
              <w:spacing w:after="0"/>
              <w:jc w:val="center"/>
            </w:pPr>
            <w:r>
              <w:rPr>
                <w:rFonts w:ascii="Arial" w:hAnsi="Arial"/>
                <w:b/>
                <w:sz w:val="20"/>
              </w:rPr>
              <w:t xml:space="preserve">Semestre: </w:t>
            </w:r>
            <w:r>
              <w:rPr>
                <w:rFonts w:ascii="Arial" w:hAnsi="Arial"/>
                <w:sz w:val="20"/>
              </w:rPr>
              <w:t>3º</w:t>
            </w:r>
          </w:p>
        </w:tc>
      </w:tr>
      <w:tr>
        <w:tc>
          <w:tcPr>
            <w:tcW w:type="dxa" w:w="1282"/>
            <w:gridSpan w:val="4"/>
            <w:tcMar>
              <w:top w:w="100" w:type="dxa"/>
              <w:bottom w:w="100" w:type="dxa"/>
              <w:left w:w="120" w:type="dxa"/>
              <w:right w:w="120" w:type="dxa"/>
            </w:tcMar>
          </w:tcPr>
          <w:p>
            <w:pPr>
              <w:spacing w:after="40" w:line="276" w:lineRule="auto"/>
            </w:pPr>
            <w:r>
              <w:rPr>
                <w:rFonts w:ascii="Arial" w:hAnsi="Arial"/>
                <w:b/>
                <w:sz w:val="20"/>
              </w:rPr>
              <w:t>Conteúdos:</w:t>
              <w:br/>
            </w:r>
            <w:r>
              <w:rPr>
                <w:rFonts w:ascii="Arial" w:hAnsi="Arial"/>
                <w:sz w:val="19"/>
              </w:rPr>
              <w:t>* Topografia e georreferenciamento;</w:t>
              <w:br/>
              <w:t>* Normas para o uso de equipamentos;</w:t>
              <w:br/>
              <w:t>* Conceitos e utilização dos Sistemas de Referência;</w:t>
              <w:br/>
              <w:t>* Definições e objetivos das Projeções Cartográficas;</w:t>
              <w:br/>
              <w:t>* Métodos e Medidas de Posicionamento Geodésico;</w:t>
              <w:br/>
              <w:t>* Planimetria;</w:t>
              <w:br/>
              <w:t>* Altimetria;</w:t>
              <w:br/>
              <w:t>* Equipamentos topográficos;</w:t>
              <w:br/>
              <w:t xml:space="preserve">* Desenho Topográfico; </w:t>
              <w:br/>
              <w:t>* Introdução e conceitos da Topografia aplicada ao Georreferenciamento;</w:t>
              <w:br/>
              <w:t>* Normas técnicas aplicadas ao Georreferenciamento;</w:t>
              <w:br/>
              <w:t>* Coleta de dados e levantamento de campo: por técnicas convencionais e por GPS/GLONASS/GALILEO (Sistemas de posicionamento global);</w:t>
              <w:br/>
              <w:t xml:space="preserve">* Elaboração de trabalhos técnicos; </w:t>
              <w:br/>
              <w:t xml:space="preserve">* Relatório técnico </w:t>
              <w:br/>
              <w:t>* Atividades de extensão totalizando 10 horas: visita técnica, viagem de estudos, saída de campo, oficina, apresentação, seminário, conferência, congresso, debate, ciclo de estudos, encontro, mesa redonda e/ou mostra sobre topografia e georreferenciamento.</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Básica</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 </w:t>
            </w:r>
            <w:r>
              <w:rPr>
                <w:rFonts w:ascii="Arial" w:hAnsi="Arial"/>
                <w:sz w:val="19"/>
              </w:rPr>
              <w:t xml:space="preserve">FITZ, Paulo Roberto. </w:t>
            </w:r>
            <w:r>
              <w:rPr>
                <w:rFonts w:ascii="Arial" w:hAnsi="Arial"/>
                <w:b/>
                <w:sz w:val="19"/>
              </w:rPr>
              <w:t>Geoprocessamento sem complicação</w:t>
            </w:r>
            <w:r>
              <w:rPr>
                <w:rFonts w:ascii="Arial" w:hAnsi="Arial"/>
                <w:sz w:val="19"/>
              </w:rPr>
              <w:t>. São Paulo: Oficina de Textos, 2008.</w:t>
            </w:r>
          </w:p>
        </w:tc>
        <w:tc>
          <w:tcPr>
            <w:tcW w:type="dxa" w:w="1440"/>
            <w:tcMar>
              <w:top w:w="60" w:type="dxa"/>
              <w:bottom w:w="60" w:type="dxa"/>
              <w:left w:w="40" w:type="dxa"/>
              <w:right w:w="40" w:type="dxa"/>
            </w:tcMar>
          </w:tcPr>
          <w:p>
            <w:pPr>
              <w:spacing w:after="0"/>
              <w:jc w:val="center"/>
            </w:pPr>
            <w:r>
              <w:rPr>
                <w:rFonts w:ascii="Arial" w:hAnsi="Arial"/>
                <w:sz w:val="19"/>
              </w:rPr>
              <w:t>8</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[2] </w:t>
            </w:r>
            <w:r>
              <w:rPr>
                <w:rFonts w:ascii="Arial" w:hAnsi="Arial"/>
                <w:sz w:val="19"/>
              </w:rPr>
              <w:t xml:space="preserve">SARAIVA, Sérgio; TULER, Marcelo. </w:t>
            </w:r>
            <w:r>
              <w:rPr>
                <w:rFonts w:ascii="Arial" w:hAnsi="Arial"/>
                <w:b/>
                <w:sz w:val="19"/>
              </w:rPr>
              <w:t>Fundamentos de topografia</w:t>
            </w:r>
            <w:r>
              <w:rPr>
                <w:rFonts w:ascii="Arial" w:hAnsi="Arial"/>
                <w:sz w:val="19"/>
              </w:rPr>
              <w:t>. Porto Alegre: Bookman, 2014.</w:t>
            </w:r>
          </w:p>
        </w:tc>
        <w:tc>
          <w:tcPr>
            <w:tcW w:type="dxa" w:w="1440"/>
            <w:tcMar>
              <w:top w:w="60" w:type="dxa"/>
              <w:bottom w:w="60" w:type="dxa"/>
              <w:left w:w="40" w:type="dxa"/>
              <w:right w:w="40" w:type="dxa"/>
            </w:tcMar>
          </w:tcPr>
          <w:p>
            <w:pPr>
              <w:spacing w:after="0"/>
              <w:jc w:val="center"/>
            </w:pPr>
            <w:r>
              <w:rPr>
                <w:rFonts w:ascii="Arial" w:hAnsi="Arial"/>
                <w:sz w:val="19"/>
              </w:rPr>
              <w:t>8</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Complementar</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[3] </w:t>
            </w:r>
            <w:r>
              <w:rPr>
                <w:rFonts w:ascii="Arial" w:hAnsi="Arial"/>
                <w:sz w:val="19"/>
              </w:rPr>
              <w:t xml:space="preserve">BRASIL. </w:t>
            </w:r>
            <w:r>
              <w:rPr>
                <w:rFonts w:ascii="Arial" w:hAnsi="Arial"/>
                <w:b/>
                <w:sz w:val="19"/>
              </w:rPr>
              <w:t>Ministério do Desenvolvimento Agrário</w:t>
            </w:r>
            <w:r>
              <w:rPr>
                <w:rFonts w:ascii="Arial" w:hAnsi="Arial"/>
                <w:sz w:val="19"/>
              </w:rPr>
              <w:t>. Instituto Nacional de Colonização e Reforma Agrária. Norma técnica para georreferenciamento de imóveis rurais. Disponível em: https://moodle.ifsc.edu.br/mod/resource/view.php?id=84466 . Acesso em: 28 ago. 2018.</w:t>
            </w:r>
          </w:p>
        </w:tc>
        <w:tc>
          <w:tcPr>
            <w:tcW w:type="dxa" w:w="1440"/>
            <w:tcMar>
              <w:top w:w="60" w:type="dxa"/>
              <w:bottom w:w="60" w:type="dxa"/>
              <w:left w:w="40" w:type="dxa"/>
              <w:right w:w="40" w:type="dxa"/>
            </w:tcMar>
          </w:tcPr>
          <w:p>
            <w:pPr>
              <w:spacing w:after="0"/>
              <w:jc w:val="center"/>
            </w:pPr>
            <w:r>
              <w:rPr>
                <w:rFonts w:ascii="Arial" w:hAnsi="Arial"/>
                <w:sz w:val="19"/>
              </w:rPr>
              <w:t>Virtual / Digital</w:t>
            </w:r>
          </w:p>
        </w:tc>
        <w:tc>
          <w:tcPr>
            <w:tcW w:type="dxa" w:w="1282"/>
            <w:tcMar>
              <w:top w:w="60" w:type="dxa"/>
              <w:bottom w:w="60" w:type="dxa"/>
              <w:left w:w="40" w:type="dxa"/>
              <w:right w:w="40" w:type="dxa"/>
            </w:tcMar>
          </w:tcPr>
          <w:p>
            <w:pPr>
              <w:spacing w:after="0"/>
              <w:jc w:val="center"/>
            </w:pPr>
            <w:r>
              <w:rPr>
                <w:rFonts w:ascii="Arial" w:hAnsi="Arial"/>
                <w:b/>
                <w:sz w:val="19"/>
              </w:rPr>
              <w:t>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[4] </w:t>
            </w:r>
            <w:r>
              <w:rPr>
                <w:rFonts w:ascii="Arial" w:hAnsi="Arial"/>
                <w:sz w:val="19"/>
              </w:rPr>
              <w:t xml:space="preserve">LONGLEY, Paul A. </w:t>
            </w:r>
            <w:r>
              <w:rPr>
                <w:rFonts w:ascii="Arial" w:hAnsi="Arial"/>
                <w:b/>
                <w:sz w:val="19"/>
              </w:rPr>
              <w:t>Sistemas e ciência da informação geográfica</w:t>
            </w:r>
            <w:r>
              <w:rPr>
                <w:rFonts w:ascii="Arial" w:hAnsi="Arial"/>
                <w:sz w:val="19"/>
              </w:rPr>
              <w:t>. Porto Alegre: Bookman, 2009.</w:t>
            </w:r>
          </w:p>
        </w:tc>
        <w:tc>
          <w:tcPr>
            <w:tcW w:type="dxa" w:w="1440"/>
            <w:tcMar>
              <w:top w:w="60" w:type="dxa"/>
              <w:bottom w:w="60" w:type="dxa"/>
              <w:left w:w="40" w:type="dxa"/>
              <w:right w:w="40" w:type="dxa"/>
            </w:tcMar>
          </w:tcPr>
          <w:p>
            <w:pPr>
              <w:spacing w:after="0"/>
              <w:jc w:val="center"/>
            </w:pPr>
            <w:r>
              <w:rPr>
                <w:rFonts w:ascii="Arial" w:hAnsi="Arial"/>
                <w:sz w:val="19"/>
              </w:rPr>
              <w:t>13</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[5] </w:t>
            </w:r>
            <w:r>
              <w:rPr>
                <w:rFonts w:ascii="Arial" w:hAnsi="Arial"/>
                <w:sz w:val="19"/>
              </w:rPr>
              <w:t xml:space="preserve">MENEZES, Paulo Márcio Leal de. </w:t>
            </w:r>
            <w:r>
              <w:rPr>
                <w:rFonts w:ascii="Arial" w:hAnsi="Arial"/>
                <w:b/>
                <w:sz w:val="19"/>
              </w:rPr>
              <w:t>Roteiro de cartografia</w:t>
            </w:r>
            <w:r>
              <w:rPr>
                <w:rFonts w:ascii="Arial" w:hAnsi="Arial"/>
                <w:sz w:val="19"/>
              </w:rPr>
              <w:t>. São Paulo: Oficina de Textos, 2013.</w:t>
            </w:r>
          </w:p>
        </w:tc>
        <w:tc>
          <w:tcPr>
            <w:tcW w:type="dxa" w:w="1440"/>
            <w:tcMar>
              <w:top w:w="60" w:type="dxa"/>
              <w:bottom w:w="60" w:type="dxa"/>
              <w:left w:w="40" w:type="dxa"/>
              <w:right w:w="40" w:type="dxa"/>
            </w:tcMar>
          </w:tcPr>
          <w:p>
            <w:pPr>
              <w:spacing w:after="0"/>
              <w:jc w:val="center"/>
            </w:pPr>
            <w:r>
              <w:rPr>
                <w:rFonts w:ascii="Arial" w:hAnsi="Arial"/>
                <w:sz w:val="19"/>
              </w:rPr>
              <w:t>6</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[6] </w:t>
            </w:r>
            <w:r>
              <w:rPr>
                <w:rFonts w:ascii="Arial" w:hAnsi="Arial"/>
                <w:sz w:val="19"/>
              </w:rPr>
              <w:t xml:space="preserve">SILVA, A. G. O.; AZEVEDO, V. W. B. &amp; SEIXAS, A. </w:t>
            </w:r>
            <w:r>
              <w:rPr>
                <w:rFonts w:ascii="Arial" w:hAnsi="Arial"/>
                <w:b/>
                <w:sz w:val="19"/>
              </w:rPr>
              <w:t>Métodos de levantamentos planimétricos para o georreferenciamento de imóveis rurais</w:t>
            </w:r>
            <w:r>
              <w:rPr>
                <w:rFonts w:ascii="Arial" w:hAnsi="Arial"/>
                <w:sz w:val="19"/>
              </w:rPr>
              <w:t>. In.: Anais I Simpósio de Geotecnologias no Pantanal, Campo Grande, 11-15, EMBRAPA Informática Agropecuária. 2006. Disponível em: http://mtc-m17.sid.inpe.br/col/sid.inpe.br/mtc-m17@80/2006/12.12.13.39/doc/p111.pdf. Acesso em: 28 ago. 2018.</w:t>
            </w:r>
          </w:p>
        </w:tc>
        <w:tc>
          <w:tcPr>
            <w:tcW w:type="dxa" w:w="1440"/>
            <w:tcMar>
              <w:top w:w="60" w:type="dxa"/>
              <w:bottom w:w="60" w:type="dxa"/>
              <w:left w:w="40" w:type="dxa"/>
              <w:right w:w="40" w:type="dxa"/>
            </w:tcMar>
          </w:tcPr>
          <w:p>
            <w:pPr>
              <w:spacing w:after="0"/>
              <w:jc w:val="center"/>
            </w:pPr>
            <w:r>
              <w:rPr>
                <w:rFonts w:ascii="Arial" w:hAnsi="Arial"/>
                <w:sz w:val="19"/>
              </w:rPr>
              <w:t>Virtual / Digital</w:t>
            </w:r>
          </w:p>
        </w:tc>
        <w:tc>
          <w:tcPr>
            <w:tcW w:type="dxa" w:w="1282"/>
            <w:tcMar>
              <w:top w:w="60" w:type="dxa"/>
              <w:bottom w:w="60" w:type="dxa"/>
              <w:left w:w="40" w:type="dxa"/>
              <w:right w:w="40" w:type="dxa"/>
            </w:tcMar>
          </w:tcPr>
          <w:p>
            <w:pPr>
              <w:spacing w:after="0"/>
              <w:jc w:val="center"/>
            </w:pPr>
            <w:r>
              <w:rPr>
                <w:rFonts w:ascii="Arial" w:hAnsi="Arial"/>
                <w:b/>
                <w:sz w:val="19"/>
              </w:rPr>
              <w:t>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[7] </w:t>
            </w:r>
            <w:r>
              <w:rPr>
                <w:rFonts w:ascii="Arial" w:hAnsi="Arial"/>
                <w:sz w:val="19"/>
              </w:rPr>
              <w:t xml:space="preserve">VEIGA, L. A.K.; ZANETTI, M. A. Z.; FAGGION, P. L. </w:t>
            </w:r>
            <w:r>
              <w:rPr>
                <w:rFonts w:ascii="Arial" w:hAnsi="Arial"/>
                <w:b/>
                <w:sz w:val="19"/>
              </w:rPr>
              <w:t>Fundamentos de topografia</w:t>
            </w:r>
            <w:r>
              <w:rPr>
                <w:rFonts w:ascii="Arial" w:hAnsi="Arial"/>
                <w:sz w:val="19"/>
              </w:rPr>
              <w:t>. Curitiba: UFPR, 2007. Disponível em: https://moodle.ifsc.edu.br/mod/resource/view.php?id=84468 . Acesso em: 28 ago. 2018</w:t>
            </w:r>
          </w:p>
        </w:tc>
        <w:tc>
          <w:tcPr>
            <w:tcW w:type="dxa" w:w="1440"/>
            <w:tcMar>
              <w:top w:w="60" w:type="dxa"/>
              <w:bottom w:w="60" w:type="dxa"/>
              <w:left w:w="40" w:type="dxa"/>
              <w:right w:w="40" w:type="dxa"/>
            </w:tcMar>
          </w:tcPr>
          <w:p>
            <w:pPr>
              <w:spacing w:after="0"/>
              <w:jc w:val="center"/>
            </w:pPr>
            <w:r>
              <w:rPr>
                <w:rFonts w:ascii="Arial" w:hAnsi="Arial"/>
                <w:sz w:val="19"/>
              </w:rPr>
              <w:t>Virtual / Digital</w:t>
            </w:r>
          </w:p>
        </w:tc>
        <w:tc>
          <w:tcPr>
            <w:tcW w:type="dxa" w:w="1282"/>
            <w:tcMar>
              <w:top w:w="60" w:type="dxa"/>
              <w:bottom w:w="60" w:type="dxa"/>
              <w:left w:w="40" w:type="dxa"/>
              <w:right w:w="40" w:type="dxa"/>
            </w:tcMar>
          </w:tcPr>
          <w:p>
            <w:pPr>
              <w:spacing w:after="0"/>
              <w:jc w:val="center"/>
            </w:pPr>
            <w:r>
              <w:rPr>
                <w:rFonts w:ascii="Arial" w:hAnsi="Arial"/>
                <w:b/>
                <w:sz w:val="19"/>
              </w:rPr>
              <w:t>V</w:t>
            </w:r>
          </w:p>
        </w:tc>
      </w:tr>
      <w:tr>
        <w:tc>
          <w:tcPr>
            <w:tcW w:type="dxa" w:w="1282"/>
            <w:gridSpan w:val="4"/>
            <w:tcMar>
              <w:top w:w="100" w:type="dxa"/>
              <w:bottom w:w="120" w:type="dxa"/>
              <w:left w:w="120" w:type="dxa"/>
              <w:right w:w="120" w:type="dxa"/>
            </w:tcMar>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c>
          <w:tcPr>
            <w:tcW w:type="dxa" w:w="1282"/>
            <w:gridSpan w:val="4"/>
            <w:shd w:fill="D9D9D9"/>
            <w:tcMar>
              <w:top w:w="80" w:type="dxa"/>
              <w:bottom w:w="80" w:type="dxa"/>
              <w:left w:w="100" w:type="dxa"/>
              <w:right w:w="100" w:type="dxa"/>
            </w:tcMar>
          </w:tcPr>
          <w:p>
            <w:pPr>
              <w:spacing w:after="0"/>
              <w:jc w:val="center"/>
            </w:pPr>
            <w:r>
              <w:rPr>
                <w:rFonts w:ascii="Arial" w:hAnsi="Arial"/>
                <w:b/>
                <w:sz w:val="21"/>
              </w:rPr>
              <w:t>Assinaturas validando as bibliografias pelos docentes e referendado pelo NDE</w:t>
            </w:r>
          </w:p>
        </w:tc>
      </w:tr>
      <w:tr>
        <w:tc>
          <w:tcPr>
            <w:tcW w:type="dxa" w:w="4824"/>
            <w:tcMar>
              <w:top w:w="70" w:type="dxa"/>
              <w:bottom w:w="70" w:type="dxa"/>
              <w:left w:w="100" w:type="dxa"/>
              <w:right w:w="100" w:type="dxa"/>
            </w:tcMar>
          </w:tcPr>
          <w:p>
            <w:pPr>
              <w:spacing w:after="0"/>
            </w:pPr>
            <w:r>
              <w:rPr>
                <w:rFonts w:ascii="Arial" w:hAnsi="Arial"/>
                <w:b/>
                <w:sz w:val="20"/>
              </w:rPr>
              <w:t>Docente:</w:t>
            </w:r>
          </w:p>
        </w:tc>
        <w:tc>
          <w:tcPr>
            <w:tcW w:type="dxa" w:w="1282"/>
            <w:gridSpan w:val="3"/>
            <w:tcMar>
              <w:top w:w="70" w:type="dxa"/>
              <w:bottom w:w="7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Pr>
          <w:p>
            <w:pPr>
              <w:spacing w:after="0"/>
            </w:pPr>
          </w:p>
        </w:tc>
      </w:tr>
    </w:tbl>
    <w:p>
      <w:r>
        <w:br w:type="page"/>
      </w:r>
    </w:p>
    <w:p>
      <w:pPr>
        <w:spacing w:before="80" w:after="40"/>
        <w:jc w:val="right"/>
      </w:pPr>
      <w:r>
        <w:rPr>
          <w:rFonts w:ascii="Arial" w:hAnsi="Arial"/>
          <w:sz w:val="20"/>
        </w:rPr>
        <w:t xml:space="preserve">Data: </w:t>
        <w:tab/>
        <w:t>___/09/2026.</w:t>
      </w:r>
    </w:p>
    <w:tbl>
      <w:tblPr>
        <w:tblW w:type="auto" w:w="0"/>
        <w:jc w:val="center"/>
        <w:tblLayout w:type="fixed"/>
        <w:tblLook w:firstColumn="1" w:firstRow="1" w:lastColumn="0" w:lastRow="0" w:noHBand="0" w:noVBand="1" w:val="04A0"/>
        <w:tblBorders>
          <w:top w:val="single" w:sz="2" w:space="0" w:color="000000"/>
          <w:bottom w:val="single" w:sz="2" w:space="0" w:color="000000"/>
          <w:left w:val="single" w:sz="2" w:space="0" w:color="000000"/>
          <w:right w:val="single" w:sz="2" w:space="0" w:color="000000"/>
          <w:insideH w:val="single" w:sz="2" w:space="0" w:color="000000"/>
          <w:insideV w:val="single" w:sz="2" w:space="0" w:color="000000"/>
        </w:tblBorders>
      </w:tblPr>
      <w:tblGrid>
        <w:gridCol w:w="2480"/>
        <w:gridCol w:w="2480"/>
        <w:gridCol w:w="2480"/>
        <w:gridCol w:w="2480"/>
      </w:tblGrid>
      <w:tr>
        <w:tc>
          <w:tcPr>
            <w:tcW w:type="dxa" w:w="1282"/>
            <w:gridSpan w:val="4"/>
            <w:shd w:fill="D9D9D9"/>
            <w:tcMar>
              <w:top w:w="100" w:type="dxa"/>
              <w:bottom w:w="100" w:type="dxa"/>
              <w:left w:w="120" w:type="dxa"/>
              <w:right w:w="120" w:type="dxa"/>
            </w:tcMar>
          </w:tcPr>
          <w:p>
            <w:pPr>
              <w:spacing w:before="40" w:after="40"/>
              <w:jc w:val="center"/>
            </w:pPr>
            <w:r>
              <w:rPr>
                <w:rFonts w:ascii="Arial" w:hAnsi="Arial"/>
                <w:b/>
                <w:sz w:val="23"/>
              </w:rPr>
              <w:t>Análise da Adequação e Validação das Bibliografias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 xml:space="preserve">Unidade Curricular: </w:t>
            </w:r>
            <w:r>
              <w:rPr>
                <w:rFonts w:ascii="Arial" w:hAnsi="Arial"/>
                <w:b/>
                <w:sz w:val="20"/>
              </w:rPr>
              <w:t>AGROECOLOGIA APLICADA</w:t>
            </w:r>
          </w:p>
        </w:tc>
        <w:tc>
          <w:tcPr>
            <w:tcW w:type="dxa" w:w="1440"/>
            <w:shd w:fill="D9D9D9"/>
            <w:tcMar>
              <w:top w:w="80" w:type="dxa"/>
              <w:bottom w:w="80" w:type="dxa"/>
              <w:left w:w="80" w:type="dxa"/>
              <w:right w:w="80" w:type="dxa"/>
            </w:tcMar>
          </w:tcPr>
          <w:p>
            <w:pPr>
              <w:spacing w:after="0"/>
              <w:jc w:val="center"/>
            </w:pPr>
            <w:r>
              <w:rPr>
                <w:rFonts w:ascii="Arial" w:hAnsi="Arial"/>
                <w:b/>
                <w:sz w:val="20"/>
              </w:rPr>
              <w:t xml:space="preserve">CH: </w:t>
            </w:r>
            <w:r>
              <w:rPr>
                <w:rFonts w:ascii="Arial" w:hAnsi="Arial"/>
                <w:sz w:val="20"/>
              </w:rPr>
              <w:t>60h</w:t>
            </w:r>
          </w:p>
        </w:tc>
        <w:tc>
          <w:tcPr>
            <w:tcW w:type="dxa" w:w="1282"/>
            <w:shd w:fill="D9D9D9"/>
            <w:tcMar>
              <w:top w:w="80" w:type="dxa"/>
              <w:bottom w:w="80" w:type="dxa"/>
              <w:left w:w="80" w:type="dxa"/>
              <w:right w:w="80" w:type="dxa"/>
            </w:tcMar>
          </w:tcPr>
          <w:p>
            <w:pPr>
              <w:spacing w:after="0"/>
              <w:jc w:val="center"/>
            </w:pPr>
            <w:r>
              <w:rPr>
                <w:rFonts w:ascii="Arial" w:hAnsi="Arial"/>
                <w:b/>
                <w:sz w:val="20"/>
              </w:rPr>
              <w:t xml:space="preserve">Semestre: </w:t>
            </w:r>
            <w:r>
              <w:rPr>
                <w:rFonts w:ascii="Arial" w:hAnsi="Arial"/>
                <w:sz w:val="20"/>
              </w:rPr>
              <w:t>4º</w:t>
            </w:r>
          </w:p>
        </w:tc>
      </w:tr>
      <w:tr>
        <w:tc>
          <w:tcPr>
            <w:tcW w:type="dxa" w:w="1282"/>
            <w:gridSpan w:val="4"/>
            <w:tcMar>
              <w:top w:w="100" w:type="dxa"/>
              <w:bottom w:w="100" w:type="dxa"/>
              <w:left w:w="120" w:type="dxa"/>
              <w:right w:w="120" w:type="dxa"/>
            </w:tcMar>
          </w:tcPr>
          <w:p>
            <w:pPr>
              <w:spacing w:after="40" w:line="276" w:lineRule="auto"/>
            </w:pPr>
            <w:r>
              <w:rPr>
                <w:rFonts w:ascii="Arial" w:hAnsi="Arial"/>
                <w:b/>
                <w:sz w:val="20"/>
              </w:rPr>
              <w:t>Conteúdos:</w:t>
              <w:br/>
            </w:r>
            <w:r>
              <w:rPr>
                <w:rFonts w:ascii="Arial" w:hAnsi="Arial"/>
                <w:sz w:val="19"/>
              </w:rPr>
              <w:t>1. Introdução à Agroecologia</w:t>
              <w:br/>
              <w:t xml:space="preserve">* Histórico da Agroecologia; </w:t>
              <w:br/>
              <w:t xml:space="preserve">* Agroecologia como ciência, prática e movimento social; </w:t>
              <w:br/>
              <w:t xml:space="preserve">* Princípios ecológicos aplicados aos agroecossistemas; </w:t>
              <w:br/>
              <w:t xml:space="preserve">* Agroecologia e desenvolvimento sustentável; </w:t>
              <w:br/>
              <w:t>* Agroecologia e Objetivos do Desenvolvimento Sustentável (ODS).</w:t>
              <w:br/>
              <w:t>2. Agroecossistemas</w:t>
              <w:br/>
              <w:t xml:space="preserve">* Estrutura e funcionamento dos agroecossistemas; </w:t>
              <w:br/>
              <w:t xml:space="preserve">* Fluxo de energia; </w:t>
              <w:br/>
              <w:t xml:space="preserve">* Biodiversidade funcional; </w:t>
              <w:br/>
              <w:t xml:space="preserve">* Serviços ecossistêmicos; </w:t>
              <w:br/>
              <w:t xml:space="preserve">* Resiliência ambiental. </w:t>
              <w:br/>
              <w:t>3. Solo como Recurso Ambiental</w:t>
              <w:br/>
              <w:t xml:space="preserve">* Formação dos solos; </w:t>
              <w:br/>
              <w:t xml:space="preserve">* Pedogênese; </w:t>
              <w:br/>
              <w:t xml:space="preserve">* Sistema Brasileiro de Classificação de Solos (SiBCS); </w:t>
              <w:br/>
              <w:t xml:space="preserve">* Propriedades físicas; </w:t>
              <w:br/>
              <w:t xml:space="preserve">* Propriedades químicas; </w:t>
              <w:br/>
              <w:t xml:space="preserve">* Propriedades biológicas. </w:t>
              <w:br/>
              <w:t>4. Biologia do Solo</w:t>
              <w:br/>
              <w:t xml:space="preserve">* Biodiversidade edáfica; </w:t>
              <w:br/>
              <w:t xml:space="preserve">* Microrganismos do solo; </w:t>
              <w:br/>
              <w:t xml:space="preserve">* Fungos micorrízicos; </w:t>
              <w:br/>
              <w:t xml:space="preserve">* Rizobactérias; </w:t>
              <w:br/>
              <w:t xml:space="preserve">* Fauna edáfica; </w:t>
              <w:br/>
              <w:t xml:space="preserve">* Saúde do solo; </w:t>
              <w:br/>
              <w:t xml:space="preserve">* Indicadores biológicos de qualidade do solo; </w:t>
              <w:br/>
              <w:t xml:space="preserve">* Matéria orgânica e atividade biológica. </w:t>
              <w:br/>
              <w:t>5. Conservação do Solo e da Água</w:t>
              <w:br/>
              <w:t xml:space="preserve">* Erosão hídrica e eólica; </w:t>
              <w:br/>
              <w:t xml:space="preserve">* Compactação; </w:t>
              <w:br/>
              <w:t xml:space="preserve">* Conservação da água; </w:t>
              <w:br/>
              <w:t xml:space="preserve">* Cobertura permanente do solo; </w:t>
              <w:br/>
              <w:t xml:space="preserve">* Plantio direto; </w:t>
              <w:br/>
              <w:t xml:space="preserve">* Adubação verde; </w:t>
              <w:br/>
              <w:t xml:space="preserve">* Terraceamento; </w:t>
              <w:br/>
              <w:t xml:space="preserve">* Sistemas agroflorestais; </w:t>
              <w:br/>
              <w:t xml:space="preserve">* Integração lavoura-pecuária-floresta. </w:t>
              <w:br/>
              <w:t>6. Agricultura Regenerativa</w:t>
              <w:br/>
              <w:t xml:space="preserve">* Conceitos; </w:t>
              <w:br/>
              <w:t xml:space="preserve">* Princípios; </w:t>
              <w:br/>
              <w:t xml:space="preserve">* Sequestro de carbono; </w:t>
              <w:br/>
              <w:t xml:space="preserve">* Conservação da biodiversidade; </w:t>
              <w:br/>
              <w:t xml:space="preserve">* Bioinsumos; </w:t>
              <w:br/>
              <w:t xml:space="preserve">* Compostagem; </w:t>
              <w:br/>
              <w:t xml:space="preserve">* Biofertilizantes; </w:t>
              <w:br/>
              <w:t>* Agricultura de baixo carbono.</w:t>
              <w:br/>
              <w:t>7.Recuperação Ambiental</w:t>
              <w:br/>
              <w:t xml:space="preserve">* Diagnóstico ambiental; </w:t>
              <w:br/>
              <w:t xml:space="preserve">* Recuperação de áreas degradadas; </w:t>
              <w:br/>
              <w:t xml:space="preserve">* Revegetação; </w:t>
              <w:br/>
              <w:t xml:space="preserve">* Biorremediação; </w:t>
              <w:br/>
              <w:t>* Fitorremediação.</w:t>
              <w:br/>
              <w:t xml:space="preserve">8. Gestão Ambiental e Agroecossistemas </w:t>
              <w:br/>
              <w:t xml:space="preserve">* Planejamento ambiental rural; </w:t>
              <w:br/>
              <w:t xml:space="preserve">* Cadastro Ambiental Rural (CAR); </w:t>
              <w:br/>
              <w:t xml:space="preserve">* Código Florestal; </w:t>
              <w:br/>
              <w:t xml:space="preserve">* APP; </w:t>
              <w:br/>
              <w:t xml:space="preserve">* Reserva Legal; </w:t>
              <w:br/>
              <w:t xml:space="preserve">* Certificação orgânica; </w:t>
              <w:br/>
              <w:t xml:space="preserve">* Sistemas Participativos de Garantia (SPG); </w:t>
              <w:br/>
              <w:t>* Estudos de caso.</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Básica</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 </w:t>
            </w:r>
            <w:r>
              <w:rPr>
                <w:rFonts w:ascii="Arial" w:hAnsi="Arial"/>
                <w:sz w:val="19"/>
              </w:rPr>
              <w:t xml:space="preserve">ALTIERI, Miguel A. </w:t>
            </w:r>
            <w:r>
              <w:rPr>
                <w:rFonts w:ascii="Arial" w:hAnsi="Arial"/>
                <w:b/>
                <w:sz w:val="19"/>
              </w:rPr>
              <w:t>Agroecologia: bases científicas para uma agricultura sustentável</w:t>
            </w:r>
            <w:r>
              <w:rPr>
                <w:rFonts w:ascii="Arial" w:hAnsi="Arial"/>
                <w:sz w:val="19"/>
              </w:rPr>
              <w:t>. 3. ed. São Paulo: Expressão Popular, 2012.</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[2] </w:t>
            </w:r>
            <w:r>
              <w:rPr>
                <w:rFonts w:ascii="Arial" w:hAnsi="Arial"/>
                <w:sz w:val="19"/>
              </w:rPr>
              <w:t xml:space="preserve">CAPORAL, F. R.; COSTABEBER, J. A. </w:t>
            </w:r>
            <w:r>
              <w:rPr>
                <w:rFonts w:ascii="Arial" w:hAnsi="Arial"/>
                <w:b/>
                <w:sz w:val="19"/>
              </w:rPr>
              <w:t>Agroecologia: alguns conceitos e princípios</w:t>
            </w:r>
            <w:r>
              <w:rPr>
                <w:rFonts w:ascii="Arial" w:hAnsi="Arial"/>
                <w:sz w:val="19"/>
              </w:rPr>
              <w:t>. Brasília: MDA/SAF/DATER-IICA, 2004.</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[3] </w:t>
            </w:r>
            <w:r>
              <w:rPr>
                <w:rFonts w:ascii="Arial" w:hAnsi="Arial"/>
                <w:sz w:val="19"/>
              </w:rPr>
              <w:t xml:space="preserve">LEPSCH, I. F. </w:t>
            </w:r>
            <w:r>
              <w:rPr>
                <w:rFonts w:ascii="Arial" w:hAnsi="Arial"/>
                <w:b/>
                <w:sz w:val="19"/>
              </w:rPr>
              <w:t>19 Lições de Pedologia</w:t>
            </w:r>
            <w:r>
              <w:rPr>
                <w:rFonts w:ascii="Arial" w:hAnsi="Arial"/>
                <w:sz w:val="19"/>
              </w:rPr>
              <w:t>. 2. ed. São Paulo: Oficina de Textos, 2016.</w:t>
            </w:r>
          </w:p>
        </w:tc>
        <w:tc>
          <w:tcPr>
            <w:tcW w:type="dxa" w:w="1440"/>
            <w:tcMar>
              <w:top w:w="60" w:type="dxa"/>
              <w:bottom w:w="60" w:type="dxa"/>
              <w:left w:w="40" w:type="dxa"/>
              <w:right w:w="40" w:type="dxa"/>
            </w:tcMar>
          </w:tcPr>
          <w:p>
            <w:pPr>
              <w:spacing w:after="0"/>
              <w:jc w:val="center"/>
            </w:pPr>
            <w:r>
              <w:rPr>
                <w:rFonts w:ascii="Arial" w:hAnsi="Arial"/>
                <w:sz w:val="19"/>
              </w:rPr>
              <w:t>2</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[4] </w:t>
            </w:r>
            <w:r>
              <w:rPr>
                <w:rFonts w:ascii="Arial" w:hAnsi="Arial"/>
                <w:sz w:val="19"/>
              </w:rPr>
              <w:t xml:space="preserve">BERTONI, J.; LOMBARDI NETO, F. </w:t>
            </w:r>
            <w:r>
              <w:rPr>
                <w:rFonts w:ascii="Arial" w:hAnsi="Arial"/>
                <w:b/>
                <w:sz w:val="19"/>
              </w:rPr>
              <w:t>Conservação do solo</w:t>
            </w:r>
            <w:r>
              <w:rPr>
                <w:rFonts w:ascii="Arial" w:hAnsi="Arial"/>
                <w:sz w:val="19"/>
              </w:rPr>
              <w:t>. 9. ed. São Paulo: Ícone, 2017.</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Complementar</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[5] </w:t>
            </w:r>
            <w:r>
              <w:rPr>
                <w:rFonts w:ascii="Arial" w:hAnsi="Arial"/>
                <w:sz w:val="19"/>
              </w:rPr>
              <w:t xml:space="preserve">GLIESSMAN, S. R. </w:t>
            </w:r>
            <w:r>
              <w:rPr>
                <w:rFonts w:ascii="Arial" w:hAnsi="Arial"/>
                <w:b/>
                <w:sz w:val="19"/>
              </w:rPr>
              <w:t>Agroecologia: processos ecológicos em agricultura sustentável</w:t>
            </w:r>
            <w:r>
              <w:rPr>
                <w:rFonts w:ascii="Arial" w:hAnsi="Arial"/>
                <w:sz w:val="19"/>
              </w:rPr>
              <w:t>. 4. ed. Porto Alegre: Ed. UFRGS, 2015.</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[6] </w:t>
            </w:r>
            <w:r>
              <w:rPr>
                <w:rFonts w:ascii="Arial" w:hAnsi="Arial"/>
                <w:sz w:val="19"/>
              </w:rPr>
              <w:t xml:space="preserve">EMBRAPA. </w:t>
            </w:r>
            <w:r>
              <w:rPr>
                <w:rFonts w:ascii="Arial" w:hAnsi="Arial"/>
                <w:b/>
                <w:sz w:val="19"/>
              </w:rPr>
              <w:t>Sistema Brasileiro de Classificação de Solos</w:t>
            </w:r>
            <w:r>
              <w:rPr>
                <w:rFonts w:ascii="Arial" w:hAnsi="Arial"/>
                <w:sz w:val="19"/>
              </w:rPr>
              <w:t>. 5. ed. Brasília: Embrapa, 2018.</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[7] </w:t>
            </w:r>
            <w:r>
              <w:rPr>
                <w:rFonts w:ascii="Arial" w:hAnsi="Arial"/>
                <w:sz w:val="19"/>
              </w:rPr>
              <w:t xml:space="preserve">BRASIL. </w:t>
            </w:r>
            <w:r>
              <w:rPr>
                <w:rFonts w:ascii="Arial" w:hAnsi="Arial"/>
                <w:b/>
                <w:sz w:val="19"/>
              </w:rPr>
              <w:t>Ministério do Desenvolvimento Agrário e Agricultura Familiar</w:t>
            </w:r>
            <w:r>
              <w:rPr>
                <w:rFonts w:ascii="Arial" w:hAnsi="Arial"/>
                <w:sz w:val="19"/>
              </w:rPr>
              <w:t>. Plano Nacional de Agroecologia e Produção Orgânica (PLANAPO). Brasília, 2023/2024.</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[8] </w:t>
            </w:r>
            <w:r>
              <w:rPr>
                <w:rFonts w:ascii="Arial" w:hAnsi="Arial"/>
                <w:sz w:val="19"/>
              </w:rPr>
              <w:t xml:space="preserve">BRASIL. </w:t>
            </w:r>
            <w:r>
              <w:rPr>
                <w:rFonts w:ascii="Arial" w:hAnsi="Arial"/>
                <w:b/>
                <w:sz w:val="19"/>
              </w:rPr>
              <w:t>Ministério da Agricultura, Pecuária e Abastecimento</w:t>
            </w:r>
            <w:r>
              <w:rPr>
                <w:rFonts w:ascii="Arial" w:hAnsi="Arial"/>
                <w:sz w:val="19"/>
              </w:rPr>
              <w:t>. Plano Setorial de Mitigação e Adaptação às Mudanças Climáticas para a Consolidação de uma Economia de Baixa Emissão de Carbono na Agricultura (Plano ABC+). Brasília, 2021.</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[9] </w:t>
            </w:r>
            <w:r>
              <w:rPr>
                <w:rFonts w:ascii="Arial" w:hAnsi="Arial"/>
                <w:sz w:val="19"/>
              </w:rPr>
              <w:t xml:space="preserve">SACHS, I. </w:t>
            </w:r>
            <w:r>
              <w:rPr>
                <w:rFonts w:ascii="Arial" w:hAnsi="Arial"/>
                <w:b/>
                <w:sz w:val="19"/>
              </w:rPr>
              <w:t>Caminhos para o desenvolvimento sustentável</w:t>
            </w:r>
            <w:r>
              <w:rPr>
                <w:rFonts w:ascii="Arial" w:hAnsi="Arial"/>
                <w:sz w:val="19"/>
              </w:rPr>
              <w:t>. 4. ed. Rio de Janeiro: Garamond, 2009.</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[10] </w:t>
            </w:r>
            <w:r>
              <w:rPr>
                <w:rFonts w:ascii="Arial" w:hAnsi="Arial"/>
                <w:sz w:val="19"/>
              </w:rPr>
              <w:t xml:space="preserve">EMBRAPA. </w:t>
            </w:r>
            <w:r>
              <w:rPr>
                <w:rFonts w:ascii="Arial" w:hAnsi="Arial"/>
                <w:b/>
                <w:sz w:val="19"/>
              </w:rPr>
              <w:t>Solos e agroecologia</w:t>
            </w:r>
            <w:r>
              <w:rPr>
                <w:rFonts w:ascii="Arial" w:hAnsi="Arial"/>
                <w:sz w:val="19"/>
              </w:rPr>
              <w:t>. Coleção Transição Agroecológica, Vol. 4. Brasília, DF: Embrapa, 2018. Sistema Brasileiro de Classificação de Solos. 5. ed. Brasília: Embrapa, 2018. Elementos da Natureza e Propriedades dos Solos. 3. ed. Porto Alegre: Bookman, 2013. Conservação do Solo. 10. ed. São Paulo: Ícone, 2017. 19 Lições de Pedologia. 2. ed. São Paulo: Oficina de Textos, 2016. Empresa Brasileira de Pesquisa Agropecuária. Solos e Agroecologia. Coleção Transição Agroecológica. Brasília: Embrapa, 2018. Caminhos para o Desenvolvimento Sustentável. 4. ed. Rio de Janeiro: Garamond, 2009.</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1282"/>
            <w:gridSpan w:val="4"/>
            <w:tcMar>
              <w:top w:w="100" w:type="dxa"/>
              <w:bottom w:w="120" w:type="dxa"/>
              <w:left w:w="120" w:type="dxa"/>
              <w:right w:w="120" w:type="dxa"/>
            </w:tcMar>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c>
          <w:tcPr>
            <w:tcW w:type="dxa" w:w="1282"/>
            <w:gridSpan w:val="4"/>
            <w:shd w:fill="D9D9D9"/>
            <w:tcMar>
              <w:top w:w="80" w:type="dxa"/>
              <w:bottom w:w="80" w:type="dxa"/>
              <w:left w:w="100" w:type="dxa"/>
              <w:right w:w="100" w:type="dxa"/>
            </w:tcMar>
          </w:tcPr>
          <w:p>
            <w:pPr>
              <w:spacing w:after="0"/>
              <w:jc w:val="center"/>
            </w:pPr>
            <w:r>
              <w:rPr>
                <w:rFonts w:ascii="Arial" w:hAnsi="Arial"/>
                <w:b/>
                <w:sz w:val="21"/>
              </w:rPr>
              <w:t>Assinaturas validando as bibliografias pelos docentes e referendado pelo NDE</w:t>
            </w:r>
          </w:p>
        </w:tc>
      </w:tr>
      <w:tr>
        <w:tc>
          <w:tcPr>
            <w:tcW w:type="dxa" w:w="4824"/>
            <w:tcMar>
              <w:top w:w="70" w:type="dxa"/>
              <w:bottom w:w="70" w:type="dxa"/>
              <w:left w:w="100" w:type="dxa"/>
              <w:right w:w="100" w:type="dxa"/>
            </w:tcMar>
          </w:tcPr>
          <w:p>
            <w:pPr>
              <w:spacing w:after="0"/>
            </w:pPr>
            <w:r>
              <w:rPr>
                <w:rFonts w:ascii="Arial" w:hAnsi="Arial"/>
                <w:b/>
                <w:sz w:val="20"/>
              </w:rPr>
              <w:t>Docente:</w:t>
            </w:r>
          </w:p>
        </w:tc>
        <w:tc>
          <w:tcPr>
            <w:tcW w:type="dxa" w:w="1282"/>
            <w:gridSpan w:val="3"/>
            <w:tcMar>
              <w:top w:w="70" w:type="dxa"/>
              <w:bottom w:w="7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Pr>
          <w:p>
            <w:pPr>
              <w:spacing w:after="0"/>
            </w:pPr>
          </w:p>
        </w:tc>
      </w:tr>
    </w:tbl>
    <w:p>
      <w:r>
        <w:br w:type="page"/>
      </w:r>
    </w:p>
    <w:p>
      <w:pPr>
        <w:spacing w:before="80" w:after="40"/>
        <w:jc w:val="right"/>
      </w:pPr>
      <w:r>
        <w:rPr>
          <w:rFonts w:ascii="Arial" w:hAnsi="Arial"/>
          <w:sz w:val="20"/>
        </w:rPr>
        <w:t xml:space="preserve">Data: </w:t>
        <w:tab/>
        <w:t>___/09/2026.</w:t>
      </w:r>
    </w:p>
    <w:tbl>
      <w:tblPr>
        <w:tblW w:type="auto" w:w="0"/>
        <w:jc w:val="center"/>
        <w:tblLayout w:type="fixed"/>
        <w:tblLook w:firstColumn="1" w:firstRow="1" w:lastColumn="0" w:lastRow="0" w:noHBand="0" w:noVBand="1" w:val="04A0"/>
        <w:tblBorders>
          <w:top w:val="single" w:sz="2" w:space="0" w:color="000000"/>
          <w:bottom w:val="single" w:sz="2" w:space="0" w:color="000000"/>
          <w:left w:val="single" w:sz="2" w:space="0" w:color="000000"/>
          <w:right w:val="single" w:sz="2" w:space="0" w:color="000000"/>
          <w:insideH w:val="single" w:sz="2" w:space="0" w:color="000000"/>
          <w:insideV w:val="single" w:sz="2" w:space="0" w:color="000000"/>
        </w:tblBorders>
      </w:tblPr>
      <w:tblGrid>
        <w:gridCol w:w="2480"/>
        <w:gridCol w:w="2480"/>
        <w:gridCol w:w="2480"/>
        <w:gridCol w:w="2480"/>
      </w:tblGrid>
      <w:tr>
        <w:tc>
          <w:tcPr>
            <w:tcW w:type="dxa" w:w="1282"/>
            <w:gridSpan w:val="4"/>
            <w:shd w:fill="D9D9D9"/>
            <w:tcMar>
              <w:top w:w="100" w:type="dxa"/>
              <w:bottom w:w="100" w:type="dxa"/>
              <w:left w:w="120" w:type="dxa"/>
              <w:right w:w="120" w:type="dxa"/>
            </w:tcMar>
          </w:tcPr>
          <w:p>
            <w:pPr>
              <w:spacing w:before="40" w:after="40"/>
              <w:jc w:val="center"/>
            </w:pPr>
            <w:r>
              <w:rPr>
                <w:rFonts w:ascii="Arial" w:hAnsi="Arial"/>
                <w:b/>
                <w:sz w:val="23"/>
              </w:rPr>
              <w:t>Análise da Adequação e Validação das Bibliografias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 xml:space="preserve">Unidade Curricular: </w:t>
            </w:r>
            <w:r>
              <w:rPr>
                <w:rFonts w:ascii="Arial" w:hAnsi="Arial"/>
                <w:b/>
                <w:sz w:val="20"/>
              </w:rPr>
              <w:t>ATIVIDADES DE EXTENSÃO</w:t>
            </w:r>
          </w:p>
        </w:tc>
        <w:tc>
          <w:tcPr>
            <w:tcW w:type="dxa" w:w="1440"/>
            <w:shd w:fill="D9D9D9"/>
            <w:tcMar>
              <w:top w:w="80" w:type="dxa"/>
              <w:bottom w:w="80" w:type="dxa"/>
              <w:left w:w="80" w:type="dxa"/>
              <w:right w:w="80" w:type="dxa"/>
            </w:tcMar>
          </w:tcPr>
          <w:p>
            <w:pPr>
              <w:spacing w:after="0"/>
              <w:jc w:val="center"/>
            </w:pPr>
            <w:r>
              <w:rPr>
                <w:rFonts w:ascii="Arial" w:hAnsi="Arial"/>
                <w:b/>
                <w:sz w:val="20"/>
              </w:rPr>
              <w:t xml:space="preserve">CH: </w:t>
            </w:r>
            <w:r>
              <w:rPr>
                <w:rFonts w:ascii="Arial" w:hAnsi="Arial"/>
                <w:sz w:val="20"/>
              </w:rPr>
              <w:t>60h</w:t>
            </w:r>
          </w:p>
        </w:tc>
        <w:tc>
          <w:tcPr>
            <w:tcW w:type="dxa" w:w="1282"/>
            <w:shd w:fill="D9D9D9"/>
            <w:tcMar>
              <w:top w:w="80" w:type="dxa"/>
              <w:bottom w:w="80" w:type="dxa"/>
              <w:left w:w="80" w:type="dxa"/>
              <w:right w:w="80" w:type="dxa"/>
            </w:tcMar>
          </w:tcPr>
          <w:p>
            <w:pPr>
              <w:spacing w:after="0"/>
              <w:jc w:val="center"/>
            </w:pPr>
            <w:r>
              <w:rPr>
                <w:rFonts w:ascii="Arial" w:hAnsi="Arial"/>
                <w:b/>
                <w:sz w:val="20"/>
              </w:rPr>
              <w:t xml:space="preserve">Semestre: </w:t>
            </w:r>
            <w:r>
              <w:rPr>
                <w:rFonts w:ascii="Arial" w:hAnsi="Arial"/>
                <w:sz w:val="20"/>
              </w:rPr>
              <w:t>4º</w:t>
            </w:r>
          </w:p>
        </w:tc>
      </w:tr>
      <w:tr>
        <w:tc>
          <w:tcPr>
            <w:tcW w:type="dxa" w:w="1282"/>
            <w:gridSpan w:val="4"/>
            <w:tcMar>
              <w:top w:w="100" w:type="dxa"/>
              <w:bottom w:w="100" w:type="dxa"/>
              <w:left w:w="120" w:type="dxa"/>
              <w:right w:w="120" w:type="dxa"/>
            </w:tcMar>
          </w:tcPr>
          <w:p>
            <w:pPr>
              <w:spacing w:after="40" w:line="276" w:lineRule="auto"/>
            </w:pPr>
            <w:r>
              <w:rPr>
                <w:rFonts w:ascii="Arial" w:hAnsi="Arial"/>
                <w:b/>
                <w:sz w:val="20"/>
              </w:rPr>
              <w:t>Conteúdos:</w:t>
              <w:br/>
            </w:r>
            <w:r>
              <w:rPr>
                <w:rFonts w:ascii="Arial" w:hAnsi="Arial"/>
                <w:sz w:val="19"/>
              </w:rPr>
              <w:t>* Histórico e conceitos de extensão;</w:t>
              <w:br/>
              <w:t>* Indissociabilidade ensino, pesquisa e extensão na prática;</w:t>
              <w:br/>
              <w:t>* Marco legal da extensão;</w:t>
              <w:br/>
              <w:t>* Exemplos de atividades de extensão;</w:t>
              <w:br/>
              <w:t>* O impacto da extensão na formação do aluno (vídeo depoimentos);</w:t>
              <w:br/>
              <w:t xml:space="preserve">* Fomentos para a extensão e empreendedorismo (editais internos e externos e cronograma); </w:t>
              <w:br/>
              <w:t>* A extensão no IFSC (registro, fluxo, editais, relatórios, eventos e outros aspectos);</w:t>
              <w:br/>
              <w:t>* Eventos de Extensão (CBEU, SEURS, SEPEX, SEPEI);</w:t>
              <w:br/>
              <w:t>* Elaboração e desenvolvimento de projeto de extensão na gestão ambiental com orientação de professor(a) a definir conforme temática escolhida;</w:t>
              <w:br/>
              <w:t>* Desenvolvimento de atividades de extensão, no câmpus, a partir do reconhecimento da Agenda Ambiental na Administração Pública (A3P), da contratação pública sustentável (Decreto 7.746/12) e dos Planos de Gestão de Logística Sustentável (IN 10/2012).</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Básica</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 </w:t>
            </w:r>
            <w:r>
              <w:rPr>
                <w:rFonts w:ascii="Arial" w:hAnsi="Arial"/>
                <w:sz w:val="19"/>
              </w:rPr>
              <w:t xml:space="preserve">FREIRE, Paulo. </w:t>
            </w:r>
            <w:r>
              <w:rPr>
                <w:rFonts w:ascii="Arial" w:hAnsi="Arial"/>
                <w:b/>
                <w:sz w:val="19"/>
              </w:rPr>
              <w:t>Extensão ou comunicação? 5. ed</w:t>
            </w:r>
            <w:r>
              <w:rPr>
                <w:rFonts w:ascii="Arial" w:hAnsi="Arial"/>
                <w:sz w:val="19"/>
              </w:rPr>
              <w:t>. Rio de Janeiro: Paz e Terra, 1980.</w:t>
            </w:r>
          </w:p>
        </w:tc>
        <w:tc>
          <w:tcPr>
            <w:tcW w:type="dxa" w:w="1440"/>
            <w:tcMar>
              <w:top w:w="60" w:type="dxa"/>
              <w:bottom w:w="60" w:type="dxa"/>
              <w:left w:w="40" w:type="dxa"/>
              <w:right w:w="40" w:type="dxa"/>
            </w:tcMar>
          </w:tcPr>
          <w:p>
            <w:pPr>
              <w:spacing w:after="0"/>
              <w:jc w:val="center"/>
            </w:pPr>
            <w:r>
              <w:rPr>
                <w:rFonts w:ascii="Arial" w:hAnsi="Arial"/>
                <w:sz w:val="19"/>
              </w:rPr>
              <w:t>3</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[2] </w:t>
            </w:r>
            <w:r>
              <w:rPr>
                <w:rFonts w:ascii="Arial" w:hAnsi="Arial"/>
                <w:sz w:val="19"/>
              </w:rPr>
              <w:t xml:space="preserve">TAVARES, Christiane Andrade Regis; FREITAS, Katia Siqueira de. </w:t>
            </w:r>
            <w:r>
              <w:rPr>
                <w:rFonts w:ascii="Arial" w:hAnsi="Arial"/>
                <w:b/>
                <w:sz w:val="19"/>
              </w:rPr>
              <w:t>Extensão universitária: o patinho feio da academia? Jundiaí, SP: Paco, 2016</w:t>
            </w:r>
            <w:r>
              <w:rPr>
                <w:rFonts w:ascii="Arial" w:hAnsi="Arial"/>
                <w:sz w:val="19"/>
              </w:rPr>
              <w:t>.</w:t>
            </w:r>
          </w:p>
        </w:tc>
        <w:tc>
          <w:tcPr>
            <w:tcW w:type="dxa" w:w="1440"/>
            <w:tcMar>
              <w:top w:w="60" w:type="dxa"/>
              <w:bottom w:w="60" w:type="dxa"/>
              <w:left w:w="40" w:type="dxa"/>
              <w:right w:w="40" w:type="dxa"/>
            </w:tcMar>
          </w:tcPr>
          <w:p>
            <w:pPr>
              <w:spacing w:after="0"/>
              <w:jc w:val="center"/>
            </w:pPr>
            <w:r>
              <w:rPr>
                <w:rFonts w:ascii="Arial" w:hAnsi="Arial"/>
                <w:sz w:val="19"/>
              </w:rPr>
              <w:t>5</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Complementar</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[3] </w:t>
            </w:r>
            <w:r>
              <w:rPr>
                <w:rFonts w:ascii="Arial" w:hAnsi="Arial"/>
                <w:sz w:val="19"/>
              </w:rPr>
              <w:t xml:space="preserve">BOTOMÉ, Silvio Paulo. </w:t>
            </w:r>
            <w:r>
              <w:rPr>
                <w:rFonts w:ascii="Arial" w:hAnsi="Arial"/>
                <w:b/>
                <w:sz w:val="19"/>
              </w:rPr>
              <w:t>Pesquisa alienada e ensino alienante: o equívoco da extensão universitária</w:t>
            </w:r>
            <w:r>
              <w:rPr>
                <w:rFonts w:ascii="Arial" w:hAnsi="Arial"/>
                <w:sz w:val="19"/>
              </w:rPr>
              <w:t>. Petrópolis: Vozes, 1996.</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[4] </w:t>
            </w:r>
            <w:r>
              <w:rPr>
                <w:rFonts w:ascii="Arial" w:hAnsi="Arial"/>
                <w:sz w:val="19"/>
              </w:rPr>
              <w:t xml:space="preserve">FREIRE, Paulo. </w:t>
            </w:r>
            <w:r>
              <w:rPr>
                <w:rFonts w:ascii="Arial" w:hAnsi="Arial"/>
                <w:b/>
                <w:sz w:val="19"/>
              </w:rPr>
              <w:t>Conscientização</w:t>
            </w:r>
            <w:r>
              <w:rPr>
                <w:rFonts w:ascii="Arial" w:hAnsi="Arial"/>
                <w:sz w:val="19"/>
              </w:rPr>
              <w:t>. São Paulo: Cortez, 1979.</w:t>
            </w:r>
          </w:p>
        </w:tc>
        <w:tc>
          <w:tcPr>
            <w:tcW w:type="dxa" w:w="1440"/>
            <w:tcMar>
              <w:top w:w="60" w:type="dxa"/>
              <w:bottom w:w="60" w:type="dxa"/>
              <w:left w:w="40" w:type="dxa"/>
              <w:right w:w="40" w:type="dxa"/>
            </w:tcMar>
          </w:tcPr>
          <w:p>
            <w:pPr>
              <w:spacing w:after="0"/>
              <w:jc w:val="center"/>
            </w:pPr>
            <w:r>
              <w:rPr>
                <w:rFonts w:ascii="Arial" w:hAnsi="Arial"/>
                <w:sz w:val="19"/>
              </w:rPr>
              <w:t>2</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[5] </w:t>
            </w:r>
            <w:r>
              <w:rPr>
                <w:rFonts w:ascii="Arial" w:hAnsi="Arial"/>
                <w:sz w:val="19"/>
              </w:rPr>
              <w:t xml:space="preserve">______. </w:t>
            </w:r>
            <w:r>
              <w:rPr>
                <w:rFonts w:ascii="Arial" w:hAnsi="Arial"/>
                <w:b/>
                <w:sz w:val="19"/>
              </w:rPr>
              <w:t>Educação &amp; atualidade brasileira</w:t>
            </w:r>
            <w:r>
              <w:rPr>
                <w:rFonts w:ascii="Arial" w:hAnsi="Arial"/>
                <w:sz w:val="19"/>
              </w:rPr>
              <w:t>, São Paulo: Cortez, 2001.</w:t>
            </w:r>
          </w:p>
        </w:tc>
        <w:tc>
          <w:tcPr>
            <w:tcW w:type="dxa" w:w="1440"/>
            <w:tcMar>
              <w:top w:w="60" w:type="dxa"/>
              <w:bottom w:w="60" w:type="dxa"/>
              <w:left w:w="40" w:type="dxa"/>
              <w:right w:w="40" w:type="dxa"/>
            </w:tcMar>
          </w:tcPr>
          <w:p>
            <w:pPr>
              <w:spacing w:after="0"/>
              <w:jc w:val="center"/>
            </w:pPr>
            <w:r>
              <w:rPr>
                <w:rFonts w:ascii="Arial" w:hAnsi="Arial"/>
                <w:sz w:val="19"/>
              </w:rPr>
              <w:t>2</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[6] </w:t>
            </w:r>
            <w:r>
              <w:rPr>
                <w:rFonts w:ascii="Arial" w:hAnsi="Arial"/>
                <w:sz w:val="19"/>
              </w:rPr>
              <w:t xml:space="preserve">______. </w:t>
            </w:r>
            <w:r>
              <w:rPr>
                <w:rFonts w:ascii="Arial" w:hAnsi="Arial"/>
                <w:b/>
                <w:sz w:val="19"/>
              </w:rPr>
              <w:t>Pedagogia da autonomia</w:t>
            </w:r>
            <w:r>
              <w:rPr>
                <w:rFonts w:ascii="Arial" w:hAnsi="Arial"/>
                <w:sz w:val="19"/>
              </w:rPr>
              <w:t>. 31. ed. São Paulo: Paz e Terra, 2005.</w:t>
            </w:r>
          </w:p>
        </w:tc>
        <w:tc>
          <w:tcPr>
            <w:tcW w:type="dxa" w:w="1440"/>
            <w:tcMar>
              <w:top w:w="60" w:type="dxa"/>
              <w:bottom w:w="60" w:type="dxa"/>
              <w:left w:w="40" w:type="dxa"/>
              <w:right w:w="40" w:type="dxa"/>
            </w:tcMar>
          </w:tcPr>
          <w:p>
            <w:pPr>
              <w:spacing w:after="0"/>
              <w:jc w:val="center"/>
            </w:pPr>
            <w:r>
              <w:rPr>
                <w:rFonts w:ascii="Arial" w:hAnsi="Arial"/>
                <w:sz w:val="19"/>
              </w:rPr>
              <w:t>1</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[7] </w:t>
            </w:r>
            <w:r>
              <w:rPr>
                <w:rFonts w:ascii="Arial" w:hAnsi="Arial"/>
                <w:sz w:val="19"/>
              </w:rPr>
              <w:t xml:space="preserve">SANTOS, Boaventura de Sousa (Org.). </w:t>
            </w:r>
            <w:r>
              <w:rPr>
                <w:rFonts w:ascii="Arial" w:hAnsi="Arial"/>
                <w:b/>
                <w:sz w:val="19"/>
              </w:rPr>
              <w:t>Conhecimento prudente para uma vida decente</w:t>
            </w:r>
            <w:r>
              <w:rPr>
                <w:rFonts w:ascii="Arial" w:hAnsi="Arial"/>
                <w:sz w:val="19"/>
              </w:rPr>
              <w:t>. São Paulo: Cortez, 2004.</w:t>
            </w:r>
          </w:p>
        </w:tc>
        <w:tc>
          <w:tcPr>
            <w:tcW w:type="dxa" w:w="1440"/>
            <w:tcMar>
              <w:top w:w="60" w:type="dxa"/>
              <w:bottom w:w="60" w:type="dxa"/>
              <w:left w:w="40" w:type="dxa"/>
              <w:right w:w="40" w:type="dxa"/>
            </w:tcMar>
          </w:tcPr>
          <w:p>
            <w:pPr>
              <w:spacing w:after="0"/>
              <w:jc w:val="center"/>
            </w:pPr>
            <w:r>
              <w:rPr>
                <w:rFonts w:ascii="Arial" w:hAnsi="Arial"/>
                <w:sz w:val="19"/>
              </w:rPr>
              <w:t>3</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1282"/>
            <w:gridSpan w:val="4"/>
            <w:tcMar>
              <w:top w:w="100" w:type="dxa"/>
              <w:bottom w:w="120" w:type="dxa"/>
              <w:left w:w="120" w:type="dxa"/>
              <w:right w:w="120" w:type="dxa"/>
            </w:tcMar>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c>
          <w:tcPr>
            <w:tcW w:type="dxa" w:w="1282"/>
            <w:gridSpan w:val="4"/>
            <w:shd w:fill="D9D9D9"/>
            <w:tcMar>
              <w:top w:w="80" w:type="dxa"/>
              <w:bottom w:w="80" w:type="dxa"/>
              <w:left w:w="100" w:type="dxa"/>
              <w:right w:w="100" w:type="dxa"/>
            </w:tcMar>
          </w:tcPr>
          <w:p>
            <w:pPr>
              <w:spacing w:after="0"/>
              <w:jc w:val="center"/>
            </w:pPr>
            <w:r>
              <w:rPr>
                <w:rFonts w:ascii="Arial" w:hAnsi="Arial"/>
                <w:b/>
                <w:sz w:val="21"/>
              </w:rPr>
              <w:t>Assinaturas validando as bibliografias pelos docentes e referendado pelo NDE</w:t>
            </w:r>
          </w:p>
        </w:tc>
      </w:tr>
      <w:tr>
        <w:tc>
          <w:tcPr>
            <w:tcW w:type="dxa" w:w="4824"/>
            <w:tcMar>
              <w:top w:w="70" w:type="dxa"/>
              <w:bottom w:w="70" w:type="dxa"/>
              <w:left w:w="100" w:type="dxa"/>
              <w:right w:w="100" w:type="dxa"/>
            </w:tcMar>
          </w:tcPr>
          <w:p>
            <w:pPr>
              <w:spacing w:after="0"/>
            </w:pPr>
            <w:r>
              <w:rPr>
                <w:rFonts w:ascii="Arial" w:hAnsi="Arial"/>
                <w:b/>
                <w:sz w:val="20"/>
              </w:rPr>
              <w:t>Docente:</w:t>
            </w:r>
          </w:p>
        </w:tc>
        <w:tc>
          <w:tcPr>
            <w:tcW w:type="dxa" w:w="1282"/>
            <w:gridSpan w:val="3"/>
            <w:tcMar>
              <w:top w:w="70" w:type="dxa"/>
              <w:bottom w:w="7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Pr>
          <w:p>
            <w:pPr>
              <w:spacing w:after="0"/>
            </w:pPr>
          </w:p>
        </w:tc>
      </w:tr>
    </w:tbl>
    <w:p>
      <w:r>
        <w:br w:type="page"/>
      </w:r>
    </w:p>
    <w:p>
      <w:pPr>
        <w:spacing w:before="80" w:after="40"/>
        <w:jc w:val="right"/>
      </w:pPr>
      <w:r>
        <w:rPr>
          <w:rFonts w:ascii="Arial" w:hAnsi="Arial"/>
          <w:sz w:val="20"/>
        </w:rPr>
        <w:t xml:space="preserve">Data: </w:t>
        <w:tab/>
        <w:t>___/09/2026.</w:t>
      </w:r>
    </w:p>
    <w:tbl>
      <w:tblPr>
        <w:tblW w:type="auto" w:w="0"/>
        <w:jc w:val="center"/>
        <w:tblLayout w:type="fixed"/>
        <w:tblLook w:firstColumn="1" w:firstRow="1" w:lastColumn="0" w:lastRow="0" w:noHBand="0" w:noVBand="1" w:val="04A0"/>
        <w:tblBorders>
          <w:top w:val="single" w:sz="2" w:space="0" w:color="000000"/>
          <w:bottom w:val="single" w:sz="2" w:space="0" w:color="000000"/>
          <w:left w:val="single" w:sz="2" w:space="0" w:color="000000"/>
          <w:right w:val="single" w:sz="2" w:space="0" w:color="000000"/>
          <w:insideH w:val="single" w:sz="2" w:space="0" w:color="000000"/>
          <w:insideV w:val="single" w:sz="2" w:space="0" w:color="000000"/>
        </w:tblBorders>
      </w:tblPr>
      <w:tblGrid>
        <w:gridCol w:w="2480"/>
        <w:gridCol w:w="2480"/>
        <w:gridCol w:w="2480"/>
        <w:gridCol w:w="2480"/>
      </w:tblGrid>
      <w:tr>
        <w:tc>
          <w:tcPr>
            <w:tcW w:type="dxa" w:w="1282"/>
            <w:gridSpan w:val="4"/>
            <w:shd w:fill="D9D9D9"/>
            <w:tcMar>
              <w:top w:w="100" w:type="dxa"/>
              <w:bottom w:w="100" w:type="dxa"/>
              <w:left w:w="120" w:type="dxa"/>
              <w:right w:w="120" w:type="dxa"/>
            </w:tcMar>
          </w:tcPr>
          <w:p>
            <w:pPr>
              <w:spacing w:before="40" w:after="40"/>
              <w:jc w:val="center"/>
            </w:pPr>
            <w:r>
              <w:rPr>
                <w:rFonts w:ascii="Arial" w:hAnsi="Arial"/>
                <w:b/>
                <w:sz w:val="23"/>
              </w:rPr>
              <w:t>Análise da Adequação e Validação das Bibliografias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 xml:space="preserve">Unidade Curricular: </w:t>
            </w:r>
            <w:r>
              <w:rPr>
                <w:rFonts w:ascii="Arial" w:hAnsi="Arial"/>
                <w:b/>
                <w:sz w:val="20"/>
              </w:rPr>
              <w:t>FERRAMENTAS DE GESTÃO AMBIENTAL</w:t>
            </w:r>
          </w:p>
        </w:tc>
        <w:tc>
          <w:tcPr>
            <w:tcW w:type="dxa" w:w="1440"/>
            <w:shd w:fill="D9D9D9"/>
            <w:tcMar>
              <w:top w:w="80" w:type="dxa"/>
              <w:bottom w:w="80" w:type="dxa"/>
              <w:left w:w="80" w:type="dxa"/>
              <w:right w:w="80" w:type="dxa"/>
            </w:tcMar>
          </w:tcPr>
          <w:p>
            <w:pPr>
              <w:spacing w:after="0"/>
              <w:jc w:val="center"/>
            </w:pPr>
            <w:r>
              <w:rPr>
                <w:rFonts w:ascii="Arial" w:hAnsi="Arial"/>
                <w:b/>
                <w:sz w:val="20"/>
              </w:rPr>
              <w:t xml:space="preserve">CH: </w:t>
            </w:r>
            <w:r>
              <w:rPr>
                <w:rFonts w:ascii="Arial" w:hAnsi="Arial"/>
                <w:sz w:val="20"/>
              </w:rPr>
              <w:t>60h</w:t>
            </w:r>
          </w:p>
        </w:tc>
        <w:tc>
          <w:tcPr>
            <w:tcW w:type="dxa" w:w="1282"/>
            <w:shd w:fill="D9D9D9"/>
            <w:tcMar>
              <w:top w:w="80" w:type="dxa"/>
              <w:bottom w:w="80" w:type="dxa"/>
              <w:left w:w="80" w:type="dxa"/>
              <w:right w:w="80" w:type="dxa"/>
            </w:tcMar>
          </w:tcPr>
          <w:p>
            <w:pPr>
              <w:spacing w:after="0"/>
              <w:jc w:val="center"/>
            </w:pPr>
            <w:r>
              <w:rPr>
                <w:rFonts w:ascii="Arial" w:hAnsi="Arial"/>
                <w:b/>
                <w:sz w:val="20"/>
              </w:rPr>
              <w:t xml:space="preserve">Semestre: </w:t>
            </w:r>
            <w:r>
              <w:rPr>
                <w:rFonts w:ascii="Arial" w:hAnsi="Arial"/>
                <w:sz w:val="20"/>
              </w:rPr>
              <w:t>4º</w:t>
            </w:r>
          </w:p>
        </w:tc>
      </w:tr>
      <w:tr>
        <w:tc>
          <w:tcPr>
            <w:tcW w:type="dxa" w:w="1282"/>
            <w:gridSpan w:val="4"/>
            <w:tcMar>
              <w:top w:w="100" w:type="dxa"/>
              <w:bottom w:w="100" w:type="dxa"/>
              <w:left w:w="120" w:type="dxa"/>
              <w:right w:w="120" w:type="dxa"/>
            </w:tcMar>
          </w:tcPr>
          <w:p>
            <w:pPr>
              <w:spacing w:after="40" w:line="276" w:lineRule="auto"/>
            </w:pPr>
            <w:r>
              <w:rPr>
                <w:rFonts w:ascii="Arial" w:hAnsi="Arial"/>
                <w:b/>
                <w:sz w:val="20"/>
              </w:rPr>
              <w:t>Conteúdos:</w:t>
              <w:br/>
            </w:r>
            <w:r>
              <w:rPr>
                <w:rFonts w:ascii="Arial" w:hAnsi="Arial"/>
                <w:sz w:val="19"/>
              </w:rPr>
              <w:t>* Produção mais Limpa (P+L);</w:t>
              <w:br/>
              <w:t>* Ecodesign;</w:t>
              <w:br/>
              <w:t>* Avaliação de Desempenho Ambiental (ADA);</w:t>
              <w:br/>
              <w:t>* Sistema de Gestão Ambiental (SGA);</w:t>
              <w:br/>
              <w:t>* Auditoria e certificação ambiental;</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Básica</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 </w:t>
            </w:r>
            <w:r>
              <w:rPr>
                <w:rFonts w:ascii="Arial" w:hAnsi="Arial"/>
                <w:sz w:val="19"/>
              </w:rPr>
              <w:t xml:space="preserve">ASSUMPÇÃO, Luiz Fernando Joly. </w:t>
            </w:r>
            <w:r>
              <w:rPr>
                <w:rFonts w:ascii="Arial" w:hAnsi="Arial"/>
                <w:b/>
                <w:sz w:val="19"/>
              </w:rPr>
              <w:t>Sistema de gestão ambiental: manual prático para implementação de SGA e certificação ISO 14.001/2004</w:t>
            </w:r>
            <w:r>
              <w:rPr>
                <w:rFonts w:ascii="Arial" w:hAnsi="Arial"/>
                <w:sz w:val="19"/>
              </w:rPr>
              <w:t>. 4. ed. rev. e atual. Curitiba: Juruá, 2014.</w:t>
            </w:r>
          </w:p>
        </w:tc>
        <w:tc>
          <w:tcPr>
            <w:tcW w:type="dxa" w:w="1440"/>
            <w:tcMar>
              <w:top w:w="60" w:type="dxa"/>
              <w:bottom w:w="60" w:type="dxa"/>
              <w:left w:w="40" w:type="dxa"/>
              <w:right w:w="40" w:type="dxa"/>
            </w:tcMar>
          </w:tcPr>
          <w:p>
            <w:pPr>
              <w:spacing w:after="0"/>
              <w:jc w:val="center"/>
            </w:pPr>
            <w:r>
              <w:rPr>
                <w:rFonts w:ascii="Arial" w:hAnsi="Arial"/>
                <w:sz w:val="19"/>
              </w:rPr>
              <w:t>5</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[2] </w:t>
            </w:r>
            <w:r>
              <w:rPr>
                <w:rFonts w:ascii="Arial" w:hAnsi="Arial"/>
                <w:sz w:val="19"/>
              </w:rPr>
              <w:t xml:space="preserve">PIMENTA, Handson Cláudio Dias; GOUVINHAS, Reidson Pereira. </w:t>
            </w:r>
            <w:r>
              <w:rPr>
                <w:rFonts w:ascii="Arial" w:hAnsi="Arial"/>
                <w:b/>
                <w:sz w:val="19"/>
              </w:rPr>
              <w:t>Ferramentas de gestão ambiental: competitividade e sustentabilidade</w:t>
            </w:r>
            <w:r>
              <w:rPr>
                <w:rFonts w:ascii="Arial" w:hAnsi="Arial"/>
                <w:sz w:val="19"/>
              </w:rPr>
              <w:t>. Natal: Ed. do CEFET-RN, 2007. Disponível em: &lt;https://moodle.ifsc.edu.br/mod/resource/view.php?id=84470&gt;. Acesso em: 28 ago. 2018.</w:t>
            </w:r>
          </w:p>
        </w:tc>
        <w:tc>
          <w:tcPr>
            <w:tcW w:type="dxa" w:w="1440"/>
            <w:tcMar>
              <w:top w:w="60" w:type="dxa"/>
              <w:bottom w:w="60" w:type="dxa"/>
              <w:left w:w="40" w:type="dxa"/>
              <w:right w:w="40" w:type="dxa"/>
            </w:tcMar>
          </w:tcPr>
          <w:p>
            <w:pPr>
              <w:spacing w:after="0"/>
              <w:jc w:val="center"/>
            </w:pPr>
            <w:r>
              <w:rPr>
                <w:rFonts w:ascii="Arial" w:hAnsi="Arial"/>
                <w:sz w:val="19"/>
              </w:rPr>
              <w:t>2</w:t>
            </w:r>
          </w:p>
        </w:tc>
        <w:tc>
          <w:tcPr>
            <w:tcW w:type="dxa" w:w="1282"/>
            <w:tcMar>
              <w:top w:w="60" w:type="dxa"/>
              <w:bottom w:w="60" w:type="dxa"/>
              <w:left w:w="40" w:type="dxa"/>
              <w:right w:w="40" w:type="dxa"/>
            </w:tcMar>
          </w:tcPr>
          <w:p>
            <w:pPr>
              <w:spacing w:after="0"/>
              <w:jc w:val="center"/>
            </w:pPr>
            <w:r>
              <w:rPr>
                <w:rFonts w:ascii="Arial" w:hAnsi="Arial"/>
                <w:b/>
                <w:sz w:val="19"/>
              </w:rPr>
              <w:t>F / V</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Complementar</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[3] </w:t>
            </w:r>
            <w:r>
              <w:rPr>
                <w:rFonts w:ascii="Arial" w:hAnsi="Arial"/>
                <w:sz w:val="19"/>
              </w:rPr>
              <w:t xml:space="preserve">BARBIERI, José Carlos. </w:t>
            </w:r>
            <w:r>
              <w:rPr>
                <w:rFonts w:ascii="Arial" w:hAnsi="Arial"/>
                <w:b/>
                <w:sz w:val="19"/>
              </w:rPr>
              <w:t>Gestão ambiental empresarial: conceitos, modelos e instrumentos</w:t>
            </w:r>
            <w:r>
              <w:rPr>
                <w:rFonts w:ascii="Arial" w:hAnsi="Arial"/>
                <w:sz w:val="19"/>
              </w:rPr>
              <w:t>. 3. ed. atual. e ampl. São Paulo: Saraiva, 2011.</w:t>
            </w:r>
          </w:p>
        </w:tc>
        <w:tc>
          <w:tcPr>
            <w:tcW w:type="dxa" w:w="1440"/>
            <w:tcMar>
              <w:top w:w="60" w:type="dxa"/>
              <w:bottom w:w="60" w:type="dxa"/>
              <w:left w:w="40" w:type="dxa"/>
              <w:right w:w="40" w:type="dxa"/>
            </w:tcMar>
          </w:tcPr>
          <w:p>
            <w:pPr>
              <w:spacing w:after="0"/>
              <w:jc w:val="center"/>
            </w:pPr>
            <w:r>
              <w:rPr>
                <w:rFonts w:ascii="Arial" w:hAnsi="Arial"/>
                <w:sz w:val="19"/>
              </w:rPr>
              <w:t>6</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[4] </w:t>
            </w:r>
            <w:r>
              <w:rPr>
                <w:rFonts w:ascii="Arial" w:hAnsi="Arial"/>
                <w:sz w:val="19"/>
              </w:rPr>
              <w:t xml:space="preserve">CAMPOS, L. M. S.; MELO, D. A. </w:t>
            </w:r>
            <w:r>
              <w:rPr>
                <w:rFonts w:ascii="Arial" w:hAnsi="Arial"/>
                <w:b/>
                <w:sz w:val="19"/>
              </w:rPr>
              <w:t>Indicadores de desempenho dos Sistemas de Gestão Ambiental (SGA): uma pesquisa teórica</w:t>
            </w:r>
            <w:r>
              <w:rPr>
                <w:rFonts w:ascii="Arial" w:hAnsi="Arial"/>
                <w:sz w:val="19"/>
              </w:rPr>
              <w:t>. Produção, v. 18, n. 3, p. 540-555, 2008 Disponível em: &lt;https://moodle.ifsc.edu.br/mod/resource/view.php?id=84488&gt;. Acesso em: 28 ago. 2018.</w:t>
            </w:r>
          </w:p>
        </w:tc>
        <w:tc>
          <w:tcPr>
            <w:tcW w:type="dxa" w:w="1440"/>
            <w:tcMar>
              <w:top w:w="60" w:type="dxa"/>
              <w:bottom w:w="60" w:type="dxa"/>
              <w:left w:w="40" w:type="dxa"/>
              <w:right w:w="40" w:type="dxa"/>
            </w:tcMar>
          </w:tcPr>
          <w:p>
            <w:pPr>
              <w:spacing w:after="0"/>
              <w:jc w:val="center"/>
            </w:pPr>
            <w:r>
              <w:rPr>
                <w:rFonts w:ascii="Arial" w:hAnsi="Arial"/>
                <w:sz w:val="19"/>
              </w:rPr>
              <w:t>Virtual / Digital</w:t>
            </w:r>
          </w:p>
        </w:tc>
        <w:tc>
          <w:tcPr>
            <w:tcW w:type="dxa" w:w="1282"/>
            <w:tcMar>
              <w:top w:w="60" w:type="dxa"/>
              <w:bottom w:w="60" w:type="dxa"/>
              <w:left w:w="40" w:type="dxa"/>
              <w:right w:w="40" w:type="dxa"/>
            </w:tcMar>
          </w:tcPr>
          <w:p>
            <w:pPr>
              <w:spacing w:after="0"/>
              <w:jc w:val="center"/>
            </w:pPr>
            <w:r>
              <w:rPr>
                <w:rFonts w:ascii="Arial" w:hAnsi="Arial"/>
                <w:b/>
                <w:sz w:val="19"/>
              </w:rPr>
              <w:t>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[5] </w:t>
            </w:r>
            <w:r>
              <w:rPr>
                <w:rFonts w:ascii="Arial" w:hAnsi="Arial"/>
                <w:sz w:val="19"/>
              </w:rPr>
              <w:t xml:space="preserve">MARTINS, M. de F. et al. </w:t>
            </w:r>
            <w:r>
              <w:rPr>
                <w:rFonts w:ascii="Arial" w:hAnsi="Arial"/>
                <w:b/>
                <w:sz w:val="19"/>
              </w:rPr>
              <w:t>O ecodesign como ferramenta de gestão ambiental aplicada ao setor da construção civil: o caso de um condomínio horizontal com proposta sustentável em Campina Grande - PB</w:t>
            </w:r>
            <w:r>
              <w:rPr>
                <w:rFonts w:ascii="Arial" w:hAnsi="Arial"/>
                <w:sz w:val="19"/>
              </w:rPr>
              <w:t>. Revista Ciências Administrativas, Fortaleza, v. 17, n. 3, p. 883-914, set./dez. 2011. Disponível em: &lt;https://moodle.ifsc.edu.br/mod/resource/view.php?id=84500&gt;. Acesso em: 28 ago. 2018.</w:t>
            </w:r>
          </w:p>
        </w:tc>
        <w:tc>
          <w:tcPr>
            <w:tcW w:type="dxa" w:w="1440"/>
            <w:tcMar>
              <w:top w:w="60" w:type="dxa"/>
              <w:bottom w:w="60" w:type="dxa"/>
              <w:left w:w="40" w:type="dxa"/>
              <w:right w:w="40" w:type="dxa"/>
            </w:tcMar>
          </w:tcPr>
          <w:p>
            <w:pPr>
              <w:spacing w:after="0"/>
              <w:jc w:val="center"/>
            </w:pPr>
            <w:r>
              <w:rPr>
                <w:rFonts w:ascii="Arial" w:hAnsi="Arial"/>
                <w:sz w:val="19"/>
              </w:rPr>
              <w:t>Virtual / Digital</w:t>
            </w:r>
          </w:p>
        </w:tc>
        <w:tc>
          <w:tcPr>
            <w:tcW w:type="dxa" w:w="1282"/>
            <w:tcMar>
              <w:top w:w="60" w:type="dxa"/>
              <w:bottom w:w="60" w:type="dxa"/>
              <w:left w:w="40" w:type="dxa"/>
              <w:right w:w="40" w:type="dxa"/>
            </w:tcMar>
          </w:tcPr>
          <w:p>
            <w:pPr>
              <w:spacing w:after="0"/>
              <w:jc w:val="center"/>
            </w:pPr>
            <w:r>
              <w:rPr>
                <w:rFonts w:ascii="Arial" w:hAnsi="Arial"/>
                <w:b/>
                <w:sz w:val="19"/>
              </w:rPr>
              <w:t>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[6] </w:t>
            </w:r>
            <w:r>
              <w:rPr>
                <w:rFonts w:ascii="Arial" w:hAnsi="Arial"/>
                <w:sz w:val="19"/>
              </w:rPr>
              <w:t xml:space="preserve">SÁNCHEZ, Luis Enrique. </w:t>
            </w:r>
            <w:r>
              <w:rPr>
                <w:rFonts w:ascii="Arial" w:hAnsi="Arial"/>
                <w:b/>
                <w:sz w:val="19"/>
              </w:rPr>
              <w:t>Avaliação de impacto ambiental: conceitos e métodos</w:t>
            </w:r>
            <w:r>
              <w:rPr>
                <w:rFonts w:ascii="Arial" w:hAnsi="Arial"/>
                <w:sz w:val="19"/>
              </w:rPr>
              <w:t>. 2. ed. atual. ampl. São Paulo: Oficina de Textos, 2013.</w:t>
            </w:r>
          </w:p>
        </w:tc>
        <w:tc>
          <w:tcPr>
            <w:tcW w:type="dxa" w:w="1440"/>
            <w:tcMar>
              <w:top w:w="60" w:type="dxa"/>
              <w:bottom w:w="60" w:type="dxa"/>
              <w:left w:w="40" w:type="dxa"/>
              <w:right w:w="40" w:type="dxa"/>
            </w:tcMar>
          </w:tcPr>
          <w:p>
            <w:pPr>
              <w:spacing w:after="0"/>
              <w:jc w:val="center"/>
            </w:pPr>
            <w:r>
              <w:rPr>
                <w:rFonts w:ascii="Arial" w:hAnsi="Arial"/>
                <w:sz w:val="19"/>
              </w:rPr>
              <w:t>8</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1282"/>
            <w:gridSpan w:val="4"/>
            <w:tcMar>
              <w:top w:w="100" w:type="dxa"/>
              <w:bottom w:w="120" w:type="dxa"/>
              <w:left w:w="120" w:type="dxa"/>
              <w:right w:w="120" w:type="dxa"/>
            </w:tcMar>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c>
          <w:tcPr>
            <w:tcW w:type="dxa" w:w="1282"/>
            <w:gridSpan w:val="4"/>
            <w:shd w:fill="D9D9D9"/>
            <w:tcMar>
              <w:top w:w="80" w:type="dxa"/>
              <w:bottom w:w="80" w:type="dxa"/>
              <w:left w:w="100" w:type="dxa"/>
              <w:right w:w="100" w:type="dxa"/>
            </w:tcMar>
          </w:tcPr>
          <w:p>
            <w:pPr>
              <w:spacing w:after="0"/>
              <w:jc w:val="center"/>
            </w:pPr>
            <w:r>
              <w:rPr>
                <w:rFonts w:ascii="Arial" w:hAnsi="Arial"/>
                <w:b/>
                <w:sz w:val="21"/>
              </w:rPr>
              <w:t>Assinaturas validando as bibliografias pelos docentes e referendado pelo NDE</w:t>
            </w:r>
          </w:p>
        </w:tc>
      </w:tr>
      <w:tr>
        <w:tc>
          <w:tcPr>
            <w:tcW w:type="dxa" w:w="4824"/>
            <w:tcMar>
              <w:top w:w="70" w:type="dxa"/>
              <w:bottom w:w="70" w:type="dxa"/>
              <w:left w:w="100" w:type="dxa"/>
              <w:right w:w="100" w:type="dxa"/>
            </w:tcMar>
          </w:tcPr>
          <w:p>
            <w:pPr>
              <w:spacing w:after="0"/>
            </w:pPr>
            <w:r>
              <w:rPr>
                <w:rFonts w:ascii="Arial" w:hAnsi="Arial"/>
                <w:b/>
                <w:sz w:val="20"/>
              </w:rPr>
              <w:t>Docente:</w:t>
            </w:r>
          </w:p>
        </w:tc>
        <w:tc>
          <w:tcPr>
            <w:tcW w:type="dxa" w:w="1282"/>
            <w:gridSpan w:val="3"/>
            <w:tcMar>
              <w:top w:w="70" w:type="dxa"/>
              <w:bottom w:w="7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Pr>
          <w:p>
            <w:pPr>
              <w:spacing w:after="0"/>
            </w:pPr>
          </w:p>
        </w:tc>
      </w:tr>
    </w:tbl>
    <w:p>
      <w:r>
        <w:br w:type="page"/>
      </w:r>
    </w:p>
    <w:p>
      <w:pPr>
        <w:spacing w:before="80" w:after="40"/>
        <w:jc w:val="right"/>
      </w:pPr>
      <w:r>
        <w:rPr>
          <w:rFonts w:ascii="Arial" w:hAnsi="Arial"/>
          <w:sz w:val="20"/>
        </w:rPr>
        <w:t xml:space="preserve">Data: </w:t>
        <w:tab/>
        <w:t>___/09/2026.</w:t>
      </w:r>
    </w:p>
    <w:tbl>
      <w:tblPr>
        <w:tblW w:type="auto" w:w="0"/>
        <w:jc w:val="center"/>
        <w:tblLayout w:type="fixed"/>
        <w:tblLook w:firstColumn="1" w:firstRow="1" w:lastColumn="0" w:lastRow="0" w:noHBand="0" w:noVBand="1" w:val="04A0"/>
        <w:tblBorders>
          <w:top w:val="single" w:sz="2" w:space="0" w:color="000000"/>
          <w:bottom w:val="single" w:sz="2" w:space="0" w:color="000000"/>
          <w:left w:val="single" w:sz="2" w:space="0" w:color="000000"/>
          <w:right w:val="single" w:sz="2" w:space="0" w:color="000000"/>
          <w:insideH w:val="single" w:sz="2" w:space="0" w:color="000000"/>
          <w:insideV w:val="single" w:sz="2" w:space="0" w:color="000000"/>
        </w:tblBorders>
      </w:tblPr>
      <w:tblGrid>
        <w:gridCol w:w="2480"/>
        <w:gridCol w:w="2480"/>
        <w:gridCol w:w="2480"/>
        <w:gridCol w:w="2480"/>
      </w:tblGrid>
      <w:tr>
        <w:tc>
          <w:tcPr>
            <w:tcW w:type="dxa" w:w="1282"/>
            <w:gridSpan w:val="4"/>
            <w:shd w:fill="D9D9D9"/>
            <w:tcMar>
              <w:top w:w="100" w:type="dxa"/>
              <w:bottom w:w="100" w:type="dxa"/>
              <w:left w:w="120" w:type="dxa"/>
              <w:right w:w="120" w:type="dxa"/>
            </w:tcMar>
          </w:tcPr>
          <w:p>
            <w:pPr>
              <w:spacing w:before="40" w:after="40"/>
              <w:jc w:val="center"/>
            </w:pPr>
            <w:r>
              <w:rPr>
                <w:rFonts w:ascii="Arial" w:hAnsi="Arial"/>
                <w:b/>
                <w:sz w:val="23"/>
              </w:rPr>
              <w:t>Análise da Adequação e Validação das Bibliografias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 xml:space="preserve">Unidade Curricular: </w:t>
            </w:r>
            <w:r>
              <w:rPr>
                <w:rFonts w:ascii="Arial" w:hAnsi="Arial"/>
                <w:b/>
                <w:sz w:val="20"/>
              </w:rPr>
              <w:t>LEGISLAÇÃO AMBIENTAL</w:t>
            </w:r>
          </w:p>
        </w:tc>
        <w:tc>
          <w:tcPr>
            <w:tcW w:type="dxa" w:w="1440"/>
            <w:shd w:fill="D9D9D9"/>
            <w:tcMar>
              <w:top w:w="80" w:type="dxa"/>
              <w:bottom w:w="80" w:type="dxa"/>
              <w:left w:w="80" w:type="dxa"/>
              <w:right w:w="80" w:type="dxa"/>
            </w:tcMar>
          </w:tcPr>
          <w:p>
            <w:pPr>
              <w:spacing w:after="0"/>
              <w:jc w:val="center"/>
            </w:pPr>
            <w:r>
              <w:rPr>
                <w:rFonts w:ascii="Arial" w:hAnsi="Arial"/>
                <w:b/>
                <w:sz w:val="20"/>
              </w:rPr>
              <w:t xml:space="preserve">CH: </w:t>
            </w:r>
            <w:r>
              <w:rPr>
                <w:rFonts w:ascii="Arial" w:hAnsi="Arial"/>
                <w:sz w:val="20"/>
              </w:rPr>
              <w:t>60h</w:t>
            </w:r>
          </w:p>
        </w:tc>
        <w:tc>
          <w:tcPr>
            <w:tcW w:type="dxa" w:w="1282"/>
            <w:shd w:fill="D9D9D9"/>
            <w:tcMar>
              <w:top w:w="80" w:type="dxa"/>
              <w:bottom w:w="80" w:type="dxa"/>
              <w:left w:w="80" w:type="dxa"/>
              <w:right w:w="80" w:type="dxa"/>
            </w:tcMar>
          </w:tcPr>
          <w:p>
            <w:pPr>
              <w:spacing w:after="0"/>
              <w:jc w:val="center"/>
            </w:pPr>
            <w:r>
              <w:rPr>
                <w:rFonts w:ascii="Arial" w:hAnsi="Arial"/>
                <w:b/>
                <w:sz w:val="20"/>
              </w:rPr>
              <w:t xml:space="preserve">Semestre: </w:t>
            </w:r>
            <w:r>
              <w:rPr>
                <w:rFonts w:ascii="Arial" w:hAnsi="Arial"/>
                <w:sz w:val="20"/>
              </w:rPr>
              <w:t>4º</w:t>
            </w:r>
          </w:p>
        </w:tc>
      </w:tr>
      <w:tr>
        <w:tc>
          <w:tcPr>
            <w:tcW w:type="dxa" w:w="1282"/>
            <w:gridSpan w:val="4"/>
            <w:tcMar>
              <w:top w:w="100" w:type="dxa"/>
              <w:bottom w:w="100" w:type="dxa"/>
              <w:left w:w="120" w:type="dxa"/>
              <w:right w:w="120" w:type="dxa"/>
            </w:tcMar>
          </w:tcPr>
          <w:p>
            <w:pPr>
              <w:spacing w:after="40" w:line="276" w:lineRule="auto"/>
            </w:pPr>
            <w:r>
              <w:rPr>
                <w:rFonts w:ascii="Arial" w:hAnsi="Arial"/>
                <w:b/>
                <w:sz w:val="20"/>
              </w:rPr>
              <w:t>Conteúdos:</w:t>
              <w:br/>
            </w:r>
            <w:r>
              <w:rPr>
                <w:rFonts w:ascii="Arial" w:hAnsi="Arial"/>
                <w:sz w:val="19"/>
              </w:rPr>
              <w:t>* Meio ambiente na Constituição Federal</w:t>
              <w:br/>
              <w:t>* A Política Nacional de Meio Ambiente</w:t>
              <w:br/>
              <w:t>* Legislação ambiental aplicada à gestão ambiental territorial</w:t>
              <w:br/>
              <w:t>* Normas e regras da política ambiental</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Básica</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 </w:t>
            </w:r>
            <w:r>
              <w:rPr>
                <w:rFonts w:ascii="Arial" w:hAnsi="Arial"/>
                <w:sz w:val="19"/>
              </w:rPr>
              <w:t xml:space="preserve">MACHADO, Paulo Affonso Leme. </w:t>
            </w:r>
            <w:r>
              <w:rPr>
                <w:rFonts w:ascii="Arial" w:hAnsi="Arial"/>
                <w:b/>
                <w:sz w:val="19"/>
              </w:rPr>
              <w:t>Direito ambiental brasileiro</w:t>
            </w:r>
            <w:r>
              <w:rPr>
                <w:rFonts w:ascii="Arial" w:hAnsi="Arial"/>
                <w:sz w:val="19"/>
              </w:rPr>
              <w:t>. 26. ed., rev.,ampl. e atual. São Paulo: Malheiros, 2018. 1430 p.. ISBN 9788539204014.</w:t>
            </w:r>
          </w:p>
        </w:tc>
        <w:tc>
          <w:tcPr>
            <w:tcW w:type="dxa" w:w="1440"/>
            <w:tcMar>
              <w:top w:w="60" w:type="dxa"/>
              <w:bottom w:w="60" w:type="dxa"/>
              <w:left w:w="40" w:type="dxa"/>
              <w:right w:w="40" w:type="dxa"/>
            </w:tcMar>
          </w:tcPr>
          <w:p>
            <w:pPr>
              <w:spacing w:after="0"/>
              <w:jc w:val="center"/>
            </w:pPr>
            <w:r>
              <w:rPr>
                <w:rFonts w:ascii="Arial" w:hAnsi="Arial"/>
                <w:sz w:val="19"/>
              </w:rPr>
              <w:t>2</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[2] </w:t>
            </w:r>
            <w:r>
              <w:rPr>
                <w:rFonts w:ascii="Arial" w:hAnsi="Arial"/>
                <w:sz w:val="19"/>
              </w:rPr>
              <w:t xml:space="preserve">TRENNEPOHL, Curt; TRENNEPOHL, Natascha; Terence. </w:t>
            </w:r>
            <w:r>
              <w:rPr>
                <w:rFonts w:ascii="Arial" w:hAnsi="Arial"/>
                <w:b/>
                <w:sz w:val="19"/>
              </w:rPr>
              <w:t>Legislação Ambiental Comentada</w:t>
            </w:r>
            <w:r>
              <w:rPr>
                <w:rFonts w:ascii="Arial" w:hAnsi="Arial"/>
                <w:sz w:val="19"/>
              </w:rPr>
              <w:t>. 2º ed. Ed. Revista dos Tribunais, 2024. 536p. ISBN ‎ 6526029841.</w:t>
            </w:r>
          </w:p>
        </w:tc>
        <w:tc>
          <w:tcPr>
            <w:tcW w:type="dxa" w:w="1440"/>
            <w:tcMar>
              <w:top w:w="60" w:type="dxa"/>
              <w:bottom w:w="60" w:type="dxa"/>
              <w:left w:w="40" w:type="dxa"/>
              <w:right w:w="40" w:type="dxa"/>
            </w:tcMar>
          </w:tcPr>
          <w:p>
            <w:pPr>
              <w:spacing w:after="0"/>
              <w:jc w:val="center"/>
            </w:pPr>
            <w:r>
              <w:rPr>
                <w:rFonts w:ascii="Arial" w:hAnsi="Arial"/>
                <w:sz w:val="19"/>
              </w:rPr>
              <w:t>Virtual / Digital</w:t>
            </w:r>
          </w:p>
        </w:tc>
        <w:tc>
          <w:tcPr>
            <w:tcW w:type="dxa" w:w="1282"/>
            <w:tcMar>
              <w:top w:w="60" w:type="dxa"/>
              <w:bottom w:w="60" w:type="dxa"/>
              <w:left w:w="40" w:type="dxa"/>
              <w:right w:w="40" w:type="dxa"/>
            </w:tcMar>
          </w:tcPr>
          <w:p>
            <w:pPr>
              <w:spacing w:after="0"/>
              <w:jc w:val="center"/>
            </w:pPr>
            <w:r>
              <w:rPr>
                <w:rFonts w:ascii="Arial" w:hAnsi="Arial"/>
                <w:b/>
                <w:sz w:val="19"/>
              </w:rPr>
              <w:t>V</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Complementar</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[3] </w:t>
            </w:r>
            <w:r>
              <w:rPr>
                <w:rFonts w:ascii="Arial" w:hAnsi="Arial"/>
                <w:sz w:val="19"/>
              </w:rPr>
              <w:t xml:space="preserve">DIAS, Reinaldo. </w:t>
            </w:r>
            <w:r>
              <w:rPr>
                <w:rFonts w:ascii="Arial" w:hAnsi="Arial"/>
                <w:b/>
                <w:sz w:val="19"/>
              </w:rPr>
              <w:t>Gestão ambiental: responsabilidade social e sustentabilidade</w:t>
            </w:r>
            <w:r>
              <w:rPr>
                <w:rFonts w:ascii="Arial" w:hAnsi="Arial"/>
                <w:sz w:val="19"/>
              </w:rPr>
              <w:t>. 3. ed. São Paulo: Atlas, 2017. 234 p.  ISBN 9788597010336.</w:t>
            </w:r>
          </w:p>
        </w:tc>
        <w:tc>
          <w:tcPr>
            <w:tcW w:type="dxa" w:w="1440"/>
            <w:tcMar>
              <w:top w:w="60" w:type="dxa"/>
              <w:bottom w:w="60" w:type="dxa"/>
              <w:left w:w="40" w:type="dxa"/>
              <w:right w:w="40" w:type="dxa"/>
            </w:tcMar>
          </w:tcPr>
          <w:p>
            <w:pPr>
              <w:spacing w:after="0"/>
              <w:jc w:val="center"/>
            </w:pPr>
            <w:r>
              <w:rPr>
                <w:rFonts w:ascii="Arial" w:hAnsi="Arial"/>
                <w:sz w:val="19"/>
              </w:rPr>
              <w:t>5</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[4] </w:t>
            </w:r>
            <w:r>
              <w:rPr>
                <w:rFonts w:ascii="Arial" w:hAnsi="Arial"/>
                <w:sz w:val="19"/>
              </w:rPr>
              <w:t xml:space="preserve">FREITAS, Mariana Almeida Passos de. </w:t>
            </w:r>
            <w:r>
              <w:rPr>
                <w:rFonts w:ascii="Arial" w:hAnsi="Arial"/>
                <w:b/>
                <w:sz w:val="19"/>
              </w:rPr>
              <w:t>Zona costeira e meio ambiente: aspectos jurídicos</w:t>
            </w:r>
            <w:r>
              <w:rPr>
                <w:rFonts w:ascii="Arial" w:hAnsi="Arial"/>
                <w:sz w:val="19"/>
              </w:rPr>
              <w:t>. 5. reimp. Curitiba: Juruá, 2005. 231 p., il. ISBN 8536209720.</w:t>
            </w:r>
          </w:p>
        </w:tc>
        <w:tc>
          <w:tcPr>
            <w:tcW w:type="dxa" w:w="1440"/>
            <w:tcMar>
              <w:top w:w="60" w:type="dxa"/>
              <w:bottom w:w="60" w:type="dxa"/>
              <w:left w:w="40" w:type="dxa"/>
              <w:right w:w="40" w:type="dxa"/>
            </w:tcMar>
          </w:tcPr>
          <w:p>
            <w:pPr>
              <w:spacing w:after="0"/>
              <w:jc w:val="center"/>
            </w:pPr>
            <w:r>
              <w:rPr>
                <w:rFonts w:ascii="Arial" w:hAnsi="Arial"/>
                <w:sz w:val="19"/>
              </w:rPr>
              <w:t>8</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[5] </w:t>
            </w:r>
            <w:r>
              <w:rPr>
                <w:rFonts w:ascii="Arial" w:hAnsi="Arial"/>
                <w:sz w:val="19"/>
              </w:rPr>
              <w:t xml:space="preserve">GRANZIERA, Maria Luiza Machado. </w:t>
            </w:r>
            <w:r>
              <w:rPr>
                <w:rFonts w:ascii="Arial" w:hAnsi="Arial"/>
                <w:b/>
                <w:sz w:val="19"/>
              </w:rPr>
              <w:t>Direito de águas: disciplina jurídica das águas doces</w:t>
            </w:r>
            <w:r>
              <w:rPr>
                <w:rFonts w:ascii="Arial" w:hAnsi="Arial"/>
                <w:sz w:val="19"/>
              </w:rPr>
              <w:t>. 3. ed. rev. e atual. São Paulo: Atlas, 2006. 252 p. ISBN 8522444560.</w:t>
            </w:r>
          </w:p>
        </w:tc>
        <w:tc>
          <w:tcPr>
            <w:tcW w:type="dxa" w:w="1440"/>
            <w:tcMar>
              <w:top w:w="60" w:type="dxa"/>
              <w:bottom w:w="60" w:type="dxa"/>
              <w:left w:w="40" w:type="dxa"/>
              <w:right w:w="40" w:type="dxa"/>
            </w:tcMar>
          </w:tcPr>
          <w:p>
            <w:pPr>
              <w:spacing w:after="0"/>
              <w:jc w:val="center"/>
            </w:pPr>
            <w:r>
              <w:rPr>
                <w:rFonts w:ascii="Arial" w:hAnsi="Arial"/>
                <w:sz w:val="19"/>
              </w:rPr>
              <w:t>2</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1282"/>
            <w:gridSpan w:val="4"/>
            <w:tcMar>
              <w:top w:w="100" w:type="dxa"/>
              <w:bottom w:w="120" w:type="dxa"/>
              <w:left w:w="120" w:type="dxa"/>
              <w:right w:w="120" w:type="dxa"/>
            </w:tcMar>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c>
          <w:tcPr>
            <w:tcW w:type="dxa" w:w="1282"/>
            <w:gridSpan w:val="4"/>
            <w:shd w:fill="D9D9D9"/>
            <w:tcMar>
              <w:top w:w="80" w:type="dxa"/>
              <w:bottom w:w="80" w:type="dxa"/>
              <w:left w:w="100" w:type="dxa"/>
              <w:right w:w="100" w:type="dxa"/>
            </w:tcMar>
          </w:tcPr>
          <w:p>
            <w:pPr>
              <w:spacing w:after="0"/>
              <w:jc w:val="center"/>
            </w:pPr>
            <w:r>
              <w:rPr>
                <w:rFonts w:ascii="Arial" w:hAnsi="Arial"/>
                <w:b/>
                <w:sz w:val="21"/>
              </w:rPr>
              <w:t>Assinaturas validando as bibliografias pelos docentes e referendado pelo NDE</w:t>
            </w:r>
          </w:p>
        </w:tc>
      </w:tr>
      <w:tr>
        <w:tc>
          <w:tcPr>
            <w:tcW w:type="dxa" w:w="4824"/>
            <w:tcMar>
              <w:top w:w="70" w:type="dxa"/>
              <w:bottom w:w="70" w:type="dxa"/>
              <w:left w:w="100" w:type="dxa"/>
              <w:right w:w="100" w:type="dxa"/>
            </w:tcMar>
          </w:tcPr>
          <w:p>
            <w:pPr>
              <w:spacing w:after="0"/>
            </w:pPr>
            <w:r>
              <w:rPr>
                <w:rFonts w:ascii="Arial" w:hAnsi="Arial"/>
                <w:b/>
                <w:sz w:val="20"/>
              </w:rPr>
              <w:t>Docente:</w:t>
            </w:r>
          </w:p>
        </w:tc>
        <w:tc>
          <w:tcPr>
            <w:tcW w:type="dxa" w:w="1282"/>
            <w:gridSpan w:val="3"/>
            <w:tcMar>
              <w:top w:w="70" w:type="dxa"/>
              <w:bottom w:w="7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Pr>
          <w:p>
            <w:pPr>
              <w:spacing w:after="0"/>
            </w:pPr>
          </w:p>
        </w:tc>
      </w:tr>
    </w:tbl>
    <w:p>
      <w:r>
        <w:br w:type="page"/>
      </w:r>
    </w:p>
    <w:p>
      <w:pPr>
        <w:spacing w:before="80" w:after="40"/>
        <w:jc w:val="right"/>
      </w:pPr>
      <w:r>
        <w:rPr>
          <w:rFonts w:ascii="Arial" w:hAnsi="Arial"/>
          <w:sz w:val="20"/>
        </w:rPr>
        <w:t xml:space="preserve">Data: </w:t>
        <w:tab/>
        <w:t>___/09/2026.</w:t>
      </w:r>
    </w:p>
    <w:tbl>
      <w:tblPr>
        <w:tblW w:type="auto" w:w="0"/>
        <w:jc w:val="center"/>
        <w:tblLayout w:type="fixed"/>
        <w:tblLook w:firstColumn="1" w:firstRow="1" w:lastColumn="0" w:lastRow="0" w:noHBand="0" w:noVBand="1" w:val="04A0"/>
        <w:tblBorders>
          <w:top w:val="single" w:sz="2" w:space="0" w:color="000000"/>
          <w:bottom w:val="single" w:sz="2" w:space="0" w:color="000000"/>
          <w:left w:val="single" w:sz="2" w:space="0" w:color="000000"/>
          <w:right w:val="single" w:sz="2" w:space="0" w:color="000000"/>
          <w:insideH w:val="single" w:sz="2" w:space="0" w:color="000000"/>
          <w:insideV w:val="single" w:sz="2" w:space="0" w:color="000000"/>
        </w:tblBorders>
      </w:tblPr>
      <w:tblGrid>
        <w:gridCol w:w="2480"/>
        <w:gridCol w:w="2480"/>
        <w:gridCol w:w="2480"/>
        <w:gridCol w:w="2480"/>
      </w:tblGrid>
      <w:tr>
        <w:tc>
          <w:tcPr>
            <w:tcW w:type="dxa" w:w="1282"/>
            <w:gridSpan w:val="4"/>
            <w:shd w:fill="D9D9D9"/>
            <w:tcMar>
              <w:top w:w="100" w:type="dxa"/>
              <w:bottom w:w="100" w:type="dxa"/>
              <w:left w:w="120" w:type="dxa"/>
              <w:right w:w="120" w:type="dxa"/>
            </w:tcMar>
          </w:tcPr>
          <w:p>
            <w:pPr>
              <w:spacing w:before="40" w:after="40"/>
              <w:jc w:val="center"/>
            </w:pPr>
            <w:r>
              <w:rPr>
                <w:rFonts w:ascii="Arial" w:hAnsi="Arial"/>
                <w:b/>
                <w:sz w:val="23"/>
              </w:rPr>
              <w:t>Análise da Adequação e Validação das Bibliografias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 xml:space="preserve">Unidade Curricular: </w:t>
            </w:r>
            <w:r>
              <w:rPr>
                <w:rFonts w:ascii="Arial" w:hAnsi="Arial"/>
                <w:b/>
                <w:sz w:val="20"/>
              </w:rPr>
              <w:t>PROJETO DE TRABALHO DE CONCLUSÃO DE CURSO</w:t>
            </w:r>
          </w:p>
        </w:tc>
        <w:tc>
          <w:tcPr>
            <w:tcW w:type="dxa" w:w="1440"/>
            <w:shd w:fill="D9D9D9"/>
            <w:tcMar>
              <w:top w:w="80" w:type="dxa"/>
              <w:bottom w:w="80" w:type="dxa"/>
              <w:left w:w="80" w:type="dxa"/>
              <w:right w:w="80" w:type="dxa"/>
            </w:tcMar>
          </w:tcPr>
          <w:p>
            <w:pPr>
              <w:spacing w:after="0"/>
              <w:jc w:val="center"/>
            </w:pPr>
            <w:r>
              <w:rPr>
                <w:rFonts w:ascii="Arial" w:hAnsi="Arial"/>
                <w:b/>
                <w:sz w:val="20"/>
              </w:rPr>
              <w:t xml:space="preserve">CH: </w:t>
            </w:r>
            <w:r>
              <w:rPr>
                <w:rFonts w:ascii="Arial" w:hAnsi="Arial"/>
                <w:sz w:val="20"/>
              </w:rPr>
              <w:t>60h</w:t>
            </w:r>
          </w:p>
        </w:tc>
        <w:tc>
          <w:tcPr>
            <w:tcW w:type="dxa" w:w="1282"/>
            <w:shd w:fill="D9D9D9"/>
            <w:tcMar>
              <w:top w:w="80" w:type="dxa"/>
              <w:bottom w:w="80" w:type="dxa"/>
              <w:left w:w="80" w:type="dxa"/>
              <w:right w:w="80" w:type="dxa"/>
            </w:tcMar>
          </w:tcPr>
          <w:p>
            <w:pPr>
              <w:spacing w:after="0"/>
              <w:jc w:val="center"/>
            </w:pPr>
            <w:r>
              <w:rPr>
                <w:rFonts w:ascii="Arial" w:hAnsi="Arial"/>
                <w:b/>
                <w:sz w:val="20"/>
              </w:rPr>
              <w:t xml:space="preserve">Semestre: </w:t>
            </w:r>
            <w:r>
              <w:rPr>
                <w:rFonts w:ascii="Arial" w:hAnsi="Arial"/>
                <w:sz w:val="20"/>
              </w:rPr>
              <w:t>4º</w:t>
            </w:r>
          </w:p>
        </w:tc>
      </w:tr>
      <w:tr>
        <w:tc>
          <w:tcPr>
            <w:tcW w:type="dxa" w:w="1282"/>
            <w:gridSpan w:val="4"/>
            <w:tcMar>
              <w:top w:w="100" w:type="dxa"/>
              <w:bottom w:w="100" w:type="dxa"/>
              <w:left w:w="120" w:type="dxa"/>
              <w:right w:w="120" w:type="dxa"/>
            </w:tcMar>
          </w:tcPr>
          <w:p>
            <w:pPr>
              <w:spacing w:after="40" w:line="276" w:lineRule="auto"/>
            </w:pPr>
            <w:r>
              <w:rPr>
                <w:rFonts w:ascii="Arial" w:hAnsi="Arial"/>
                <w:b/>
                <w:sz w:val="20"/>
              </w:rPr>
              <w:t>Conteúdos:</w:t>
              <w:br/>
            </w:r>
            <w:r>
              <w:rPr>
                <w:rFonts w:ascii="Arial" w:hAnsi="Arial"/>
                <w:sz w:val="19"/>
              </w:rPr>
              <w:t>Definição do tema e delimitação do problema de pesquisa. Formulação de hipóteses ou questões norteadoras. Objetivos geral e específicos. Justificativa. Revisão bibliográfica e fundamentação teórica. Procedimentos metodológicos. Técnicas de coleta e análise de dados. Cronograma. Referências e normas de apresentação do projeto de pesquisa. Ética em pesquisa. Estrutura e apresentação do projeto de TCC.</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Básica</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 </w:t>
            </w:r>
            <w:r>
              <w:rPr>
                <w:rFonts w:ascii="Arial" w:hAnsi="Arial"/>
                <w:sz w:val="19"/>
              </w:rPr>
              <w:t xml:space="preserve">GIL, Antonio Carlos. </w:t>
            </w:r>
            <w:r>
              <w:rPr>
                <w:rFonts w:ascii="Arial" w:hAnsi="Arial"/>
                <w:b/>
                <w:sz w:val="19"/>
              </w:rPr>
              <w:t>Como elaborar projetos de pesquisa</w:t>
            </w:r>
            <w:r>
              <w:rPr>
                <w:rFonts w:ascii="Arial" w:hAnsi="Arial"/>
                <w:sz w:val="19"/>
              </w:rPr>
              <w:t>. São Paulo: Atlas, 2017.</w:t>
            </w:r>
          </w:p>
        </w:tc>
        <w:tc>
          <w:tcPr>
            <w:tcW w:type="dxa" w:w="1440"/>
            <w:tcMar>
              <w:top w:w="60" w:type="dxa"/>
              <w:bottom w:w="60" w:type="dxa"/>
              <w:left w:w="40" w:type="dxa"/>
              <w:right w:w="40" w:type="dxa"/>
            </w:tcMar>
          </w:tcPr>
          <w:p>
            <w:pPr>
              <w:spacing w:after="0"/>
              <w:jc w:val="center"/>
            </w:pPr>
            <w:r>
              <w:rPr>
                <w:rFonts w:ascii="Arial" w:hAnsi="Arial"/>
                <w:sz w:val="19"/>
              </w:rPr>
              <w:t>8</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[2] </w:t>
            </w:r>
            <w:r>
              <w:rPr>
                <w:rFonts w:ascii="Arial" w:hAnsi="Arial"/>
                <w:sz w:val="19"/>
              </w:rPr>
              <w:t xml:space="preserve">LAKATOS, Eva Maria; MARCONI, Marina de Andrade. </w:t>
            </w:r>
            <w:r>
              <w:rPr>
                <w:rFonts w:ascii="Arial" w:hAnsi="Arial"/>
                <w:b/>
                <w:sz w:val="19"/>
              </w:rPr>
              <w:t>Fundamentos de metodologia científica</w:t>
            </w:r>
            <w:r>
              <w:rPr>
                <w:rFonts w:ascii="Arial" w:hAnsi="Arial"/>
                <w:sz w:val="19"/>
              </w:rPr>
              <w:t>. 9. ed. São Paulo: Atlas, 2021.</w:t>
            </w:r>
          </w:p>
        </w:tc>
        <w:tc>
          <w:tcPr>
            <w:tcW w:type="dxa" w:w="1440"/>
            <w:tcMar>
              <w:top w:w="60" w:type="dxa"/>
              <w:bottom w:w="60" w:type="dxa"/>
              <w:left w:w="40" w:type="dxa"/>
              <w:right w:w="40" w:type="dxa"/>
            </w:tcMar>
          </w:tcPr>
          <w:p>
            <w:pPr>
              <w:spacing w:after="0"/>
              <w:jc w:val="center"/>
            </w:pPr>
            <w:r>
              <w:rPr>
                <w:rFonts w:ascii="Arial" w:hAnsi="Arial"/>
                <w:sz w:val="19"/>
              </w:rPr>
              <w:t>6</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[3] </w:t>
            </w:r>
            <w:r>
              <w:rPr>
                <w:rFonts w:ascii="Arial" w:hAnsi="Arial"/>
                <w:sz w:val="19"/>
              </w:rPr>
              <w:t xml:space="preserve">SEVERINO, Antônio Joaquim. </w:t>
            </w:r>
            <w:r>
              <w:rPr>
                <w:rFonts w:ascii="Arial" w:hAnsi="Arial"/>
                <w:b/>
                <w:sz w:val="19"/>
              </w:rPr>
              <w:t>Metodologia do trabalho científico</w:t>
            </w:r>
            <w:r>
              <w:rPr>
                <w:rFonts w:ascii="Arial" w:hAnsi="Arial"/>
                <w:sz w:val="19"/>
              </w:rPr>
              <w:t>. São Paulo: Cortez, 2017.</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Complementar</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[4] </w:t>
            </w:r>
            <w:r>
              <w:rPr>
                <w:rFonts w:ascii="Arial" w:hAnsi="Arial"/>
                <w:sz w:val="19"/>
              </w:rPr>
              <w:t xml:space="preserve">CRESWELL, John W. </w:t>
            </w:r>
            <w:r>
              <w:rPr>
                <w:rFonts w:ascii="Arial" w:hAnsi="Arial"/>
                <w:b/>
                <w:sz w:val="19"/>
              </w:rPr>
              <w:t>Projeto de pesquisa: métodos qualitativo, quantitativo e misto</w:t>
            </w:r>
            <w:r>
              <w:rPr>
                <w:rFonts w:ascii="Arial" w:hAnsi="Arial"/>
                <w:sz w:val="19"/>
              </w:rPr>
              <w:t>. Porto Alegre: Artmed, 2010.</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[5] </w:t>
            </w:r>
            <w:r>
              <w:rPr>
                <w:rFonts w:ascii="Arial" w:hAnsi="Arial"/>
                <w:sz w:val="19"/>
              </w:rPr>
              <w:t xml:space="preserve">GIL, Antonio Carlos. </w:t>
            </w:r>
            <w:r>
              <w:rPr>
                <w:rFonts w:ascii="Arial" w:hAnsi="Arial"/>
                <w:b/>
                <w:sz w:val="19"/>
              </w:rPr>
              <w:t>Métodos e técnicas de pesquisa social</w:t>
            </w:r>
            <w:r>
              <w:rPr>
                <w:rFonts w:ascii="Arial" w:hAnsi="Arial"/>
                <w:sz w:val="19"/>
              </w:rPr>
              <w:t>. São Paulo: Atlas, 2019.</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[6] </w:t>
            </w:r>
            <w:r>
              <w:rPr>
                <w:rFonts w:ascii="Arial" w:hAnsi="Arial"/>
                <w:sz w:val="19"/>
              </w:rPr>
              <w:t xml:space="preserve">MARCONI, Marina de Andrade; LAKATOS, Eva Maria. </w:t>
            </w:r>
            <w:r>
              <w:rPr>
                <w:rFonts w:ascii="Arial" w:hAnsi="Arial"/>
                <w:b/>
                <w:sz w:val="19"/>
              </w:rPr>
              <w:t>Técnicas de pesquisa</w:t>
            </w:r>
            <w:r>
              <w:rPr>
                <w:rFonts w:ascii="Arial" w:hAnsi="Arial"/>
                <w:sz w:val="19"/>
              </w:rPr>
              <w:t>. São Paulo: Atlas, 2017.</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[7] </w:t>
            </w:r>
            <w:r>
              <w:rPr>
                <w:rFonts w:ascii="Arial" w:hAnsi="Arial"/>
                <w:sz w:val="19"/>
              </w:rPr>
              <w:t xml:space="preserve">YIN, Robert K. </w:t>
            </w:r>
            <w:r>
              <w:rPr>
                <w:rFonts w:ascii="Arial" w:hAnsi="Arial"/>
                <w:b/>
                <w:sz w:val="19"/>
              </w:rPr>
              <w:t>Estudo de caso: planejamento e métodos</w:t>
            </w:r>
            <w:r>
              <w:rPr>
                <w:rFonts w:ascii="Arial" w:hAnsi="Arial"/>
                <w:sz w:val="19"/>
              </w:rPr>
              <w:t>. Porto Alegre: Bookman, 2015.</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[8] </w:t>
            </w:r>
            <w:r>
              <w:rPr>
                <w:rFonts w:ascii="Arial" w:hAnsi="Arial"/>
                <w:sz w:val="19"/>
              </w:rPr>
              <w:t xml:space="preserve">PRODANOV, Cleber Cristiano; FREITAS, Ernani Cesar de. </w:t>
            </w:r>
            <w:r>
              <w:rPr>
                <w:rFonts w:ascii="Arial" w:hAnsi="Arial"/>
                <w:b/>
                <w:sz w:val="19"/>
              </w:rPr>
              <w:t>Metodologia do trabalho científico: métodos e técnicas da pesquisa e do trabalho acadêmico</w:t>
            </w:r>
            <w:r>
              <w:rPr>
                <w:rFonts w:ascii="Arial" w:hAnsi="Arial"/>
                <w:sz w:val="19"/>
              </w:rPr>
              <w:t>. Novo Hamburgo: Feevale, 2013.</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1282"/>
            <w:gridSpan w:val="4"/>
            <w:tcMar>
              <w:top w:w="100" w:type="dxa"/>
              <w:bottom w:w="120" w:type="dxa"/>
              <w:left w:w="120" w:type="dxa"/>
              <w:right w:w="120" w:type="dxa"/>
            </w:tcMar>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c>
          <w:tcPr>
            <w:tcW w:type="dxa" w:w="1282"/>
            <w:gridSpan w:val="4"/>
            <w:shd w:fill="D9D9D9"/>
            <w:tcMar>
              <w:top w:w="80" w:type="dxa"/>
              <w:bottom w:w="80" w:type="dxa"/>
              <w:left w:w="100" w:type="dxa"/>
              <w:right w:w="100" w:type="dxa"/>
            </w:tcMar>
          </w:tcPr>
          <w:p>
            <w:pPr>
              <w:spacing w:after="0"/>
              <w:jc w:val="center"/>
            </w:pPr>
            <w:r>
              <w:rPr>
                <w:rFonts w:ascii="Arial" w:hAnsi="Arial"/>
                <w:b/>
                <w:sz w:val="21"/>
              </w:rPr>
              <w:t>Assinaturas validando as bibliografias pelos docentes e referendado pelo NDE</w:t>
            </w:r>
          </w:p>
        </w:tc>
      </w:tr>
      <w:tr>
        <w:tc>
          <w:tcPr>
            <w:tcW w:type="dxa" w:w="4824"/>
            <w:tcMar>
              <w:top w:w="70" w:type="dxa"/>
              <w:bottom w:w="70" w:type="dxa"/>
              <w:left w:w="100" w:type="dxa"/>
              <w:right w:w="100" w:type="dxa"/>
            </w:tcMar>
          </w:tcPr>
          <w:p>
            <w:pPr>
              <w:spacing w:after="0"/>
            </w:pPr>
            <w:r>
              <w:rPr>
                <w:rFonts w:ascii="Arial" w:hAnsi="Arial"/>
                <w:b/>
                <w:sz w:val="20"/>
              </w:rPr>
              <w:t>Docente:</w:t>
            </w:r>
          </w:p>
        </w:tc>
        <w:tc>
          <w:tcPr>
            <w:tcW w:type="dxa" w:w="1282"/>
            <w:gridSpan w:val="3"/>
            <w:tcMar>
              <w:top w:w="70" w:type="dxa"/>
              <w:bottom w:w="7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Pr>
          <w:p>
            <w:pPr>
              <w:spacing w:after="0"/>
            </w:pPr>
          </w:p>
        </w:tc>
      </w:tr>
    </w:tbl>
    <w:p>
      <w:r>
        <w:br w:type="page"/>
      </w:r>
    </w:p>
    <w:p>
      <w:pPr>
        <w:spacing w:before="80" w:after="40"/>
        <w:jc w:val="right"/>
      </w:pPr>
      <w:r>
        <w:rPr>
          <w:rFonts w:ascii="Arial" w:hAnsi="Arial"/>
          <w:sz w:val="20"/>
        </w:rPr>
        <w:t xml:space="preserve">Data: </w:t>
        <w:tab/>
        <w:t>___/09/2026.</w:t>
      </w:r>
    </w:p>
    <w:tbl>
      <w:tblPr>
        <w:tblW w:type="auto" w:w="0"/>
        <w:jc w:val="center"/>
        <w:tblLayout w:type="fixed"/>
        <w:tblLook w:firstColumn="1" w:firstRow="1" w:lastColumn="0" w:lastRow="0" w:noHBand="0" w:noVBand="1" w:val="04A0"/>
        <w:tblBorders>
          <w:top w:val="single" w:sz="2" w:space="0" w:color="000000"/>
          <w:bottom w:val="single" w:sz="2" w:space="0" w:color="000000"/>
          <w:left w:val="single" w:sz="2" w:space="0" w:color="000000"/>
          <w:right w:val="single" w:sz="2" w:space="0" w:color="000000"/>
          <w:insideH w:val="single" w:sz="2" w:space="0" w:color="000000"/>
          <w:insideV w:val="single" w:sz="2" w:space="0" w:color="000000"/>
        </w:tblBorders>
      </w:tblPr>
      <w:tblGrid>
        <w:gridCol w:w="2480"/>
        <w:gridCol w:w="2480"/>
        <w:gridCol w:w="2480"/>
        <w:gridCol w:w="2480"/>
      </w:tblGrid>
      <w:tr>
        <w:tc>
          <w:tcPr>
            <w:tcW w:type="dxa" w:w="1282"/>
            <w:gridSpan w:val="4"/>
            <w:shd w:fill="D9D9D9"/>
            <w:tcMar>
              <w:top w:w="100" w:type="dxa"/>
              <w:bottom w:w="100" w:type="dxa"/>
              <w:left w:w="120" w:type="dxa"/>
              <w:right w:w="120" w:type="dxa"/>
            </w:tcMar>
          </w:tcPr>
          <w:p>
            <w:pPr>
              <w:spacing w:before="40" w:after="40"/>
              <w:jc w:val="center"/>
            </w:pPr>
            <w:r>
              <w:rPr>
                <w:rFonts w:ascii="Arial" w:hAnsi="Arial"/>
                <w:b/>
                <w:sz w:val="23"/>
              </w:rPr>
              <w:t>Análise da Adequação e Validação das Bibliografias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 xml:space="preserve">Unidade Curricular: </w:t>
            </w:r>
            <w:r>
              <w:rPr>
                <w:rFonts w:ascii="Arial" w:hAnsi="Arial"/>
                <w:b/>
                <w:sz w:val="20"/>
              </w:rPr>
              <w:t>TRATAMENTO DE ÁGUAS E EFLUENTES</w:t>
            </w:r>
          </w:p>
        </w:tc>
        <w:tc>
          <w:tcPr>
            <w:tcW w:type="dxa" w:w="1440"/>
            <w:shd w:fill="D9D9D9"/>
            <w:tcMar>
              <w:top w:w="80" w:type="dxa"/>
              <w:bottom w:w="80" w:type="dxa"/>
              <w:left w:w="80" w:type="dxa"/>
              <w:right w:w="80" w:type="dxa"/>
            </w:tcMar>
          </w:tcPr>
          <w:p>
            <w:pPr>
              <w:spacing w:after="0"/>
              <w:jc w:val="center"/>
            </w:pPr>
            <w:r>
              <w:rPr>
                <w:rFonts w:ascii="Arial" w:hAnsi="Arial"/>
                <w:b/>
                <w:sz w:val="20"/>
              </w:rPr>
              <w:t xml:space="preserve">CH: </w:t>
            </w:r>
            <w:r>
              <w:rPr>
                <w:rFonts w:ascii="Arial" w:hAnsi="Arial"/>
                <w:sz w:val="20"/>
              </w:rPr>
              <w:t>60h</w:t>
            </w:r>
          </w:p>
        </w:tc>
        <w:tc>
          <w:tcPr>
            <w:tcW w:type="dxa" w:w="1282"/>
            <w:shd w:fill="D9D9D9"/>
            <w:tcMar>
              <w:top w:w="80" w:type="dxa"/>
              <w:bottom w:w="80" w:type="dxa"/>
              <w:left w:w="80" w:type="dxa"/>
              <w:right w:w="80" w:type="dxa"/>
            </w:tcMar>
          </w:tcPr>
          <w:p>
            <w:pPr>
              <w:spacing w:after="0"/>
              <w:jc w:val="center"/>
            </w:pPr>
            <w:r>
              <w:rPr>
                <w:rFonts w:ascii="Arial" w:hAnsi="Arial"/>
                <w:b/>
                <w:sz w:val="20"/>
              </w:rPr>
              <w:t xml:space="preserve">Semestre: </w:t>
            </w:r>
            <w:r>
              <w:rPr>
                <w:rFonts w:ascii="Arial" w:hAnsi="Arial"/>
                <w:sz w:val="20"/>
              </w:rPr>
              <w:t>4º</w:t>
            </w:r>
          </w:p>
        </w:tc>
      </w:tr>
      <w:tr>
        <w:tc>
          <w:tcPr>
            <w:tcW w:type="dxa" w:w="1282"/>
            <w:gridSpan w:val="4"/>
            <w:tcMar>
              <w:top w:w="100" w:type="dxa"/>
              <w:bottom w:w="100" w:type="dxa"/>
              <w:left w:w="120" w:type="dxa"/>
              <w:right w:w="120" w:type="dxa"/>
            </w:tcMar>
          </w:tcPr>
          <w:p>
            <w:pPr>
              <w:spacing w:after="40" w:line="276" w:lineRule="auto"/>
            </w:pPr>
            <w:r>
              <w:rPr>
                <w:rFonts w:ascii="Arial" w:hAnsi="Arial"/>
                <w:b/>
                <w:sz w:val="20"/>
              </w:rPr>
              <w:t>Conteúdos:</w:t>
              <w:br/>
            </w:r>
            <w:r>
              <w:rPr>
                <w:rFonts w:ascii="Arial" w:hAnsi="Arial"/>
                <w:sz w:val="19"/>
              </w:rPr>
              <w:t>* Generalidades, definições e conceitos sobre águas e efluentes;</w:t>
              <w:br/>
              <w:t>* Qualidade das águas;</w:t>
              <w:br/>
              <w:t>* Poluição e contaminação das águas;</w:t>
              <w:br/>
              <w:t>* Sistema de abastecimento de água;</w:t>
              <w:br/>
              <w:t>* Tecnologias de tratamento de água;</w:t>
              <w:br/>
              <w:t>* Condições e padrões de lançamento de efluentes;</w:t>
              <w:br/>
              <w:t>* Sistemas de esgotamento sanitário;</w:t>
              <w:br/>
              <w:t>* Tratamento individual, alternativo e coletivo de esgoto sanitário;</w:t>
              <w:br/>
              <w:t>* Tratamento de efluentes industriais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Básica</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 </w:t>
            </w:r>
            <w:r>
              <w:rPr>
                <w:rFonts w:ascii="Arial" w:hAnsi="Arial"/>
                <w:sz w:val="19"/>
              </w:rPr>
              <w:t xml:space="preserve">LIBÂNIO, Marcelo. </w:t>
            </w:r>
            <w:r>
              <w:rPr>
                <w:rFonts w:ascii="Arial" w:hAnsi="Arial"/>
                <w:b/>
                <w:sz w:val="19"/>
              </w:rPr>
              <w:t>Fundamentos de qualidade e tratamento de água</w:t>
            </w:r>
            <w:r>
              <w:rPr>
                <w:rFonts w:ascii="Arial" w:hAnsi="Arial"/>
                <w:sz w:val="19"/>
              </w:rPr>
              <w:t>. 3. ed. Campinas, SP: Átomo, 2010.</w:t>
            </w:r>
          </w:p>
        </w:tc>
        <w:tc>
          <w:tcPr>
            <w:tcW w:type="dxa" w:w="1440"/>
            <w:tcMar>
              <w:top w:w="60" w:type="dxa"/>
              <w:bottom w:w="60" w:type="dxa"/>
              <w:left w:w="40" w:type="dxa"/>
              <w:right w:w="40" w:type="dxa"/>
            </w:tcMar>
          </w:tcPr>
          <w:p>
            <w:pPr>
              <w:spacing w:after="0"/>
              <w:jc w:val="center"/>
            </w:pPr>
            <w:r>
              <w:rPr>
                <w:rFonts w:ascii="Arial" w:hAnsi="Arial"/>
                <w:sz w:val="19"/>
              </w:rPr>
              <w:t>2</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[2] </w:t>
            </w:r>
            <w:r>
              <w:rPr>
                <w:rFonts w:ascii="Arial" w:hAnsi="Arial"/>
                <w:sz w:val="19"/>
              </w:rPr>
              <w:t xml:space="preserve">NUVOLARI, Ariovaldo. </w:t>
            </w:r>
            <w:r>
              <w:rPr>
                <w:rFonts w:ascii="Arial" w:hAnsi="Arial"/>
                <w:b/>
                <w:sz w:val="19"/>
              </w:rPr>
              <w:t>Esgoto sanitário: coleta, transporte, tratamento e reúso agrícola</w:t>
            </w:r>
            <w:r>
              <w:rPr>
                <w:rFonts w:ascii="Arial" w:hAnsi="Arial"/>
                <w:sz w:val="19"/>
              </w:rPr>
              <w:t>. 2. ed. São Paulo: Blucher, 2011.</w:t>
            </w:r>
          </w:p>
        </w:tc>
        <w:tc>
          <w:tcPr>
            <w:tcW w:type="dxa" w:w="1440"/>
            <w:tcMar>
              <w:top w:w="60" w:type="dxa"/>
              <w:bottom w:w="60" w:type="dxa"/>
              <w:left w:w="40" w:type="dxa"/>
              <w:right w:w="40" w:type="dxa"/>
            </w:tcMar>
          </w:tcPr>
          <w:p>
            <w:pPr>
              <w:spacing w:after="0"/>
              <w:jc w:val="center"/>
            </w:pPr>
            <w:r>
              <w:rPr>
                <w:rFonts w:ascii="Arial" w:hAnsi="Arial"/>
                <w:sz w:val="19"/>
              </w:rPr>
              <w:t>8</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Complementar</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[3] </w:t>
            </w:r>
            <w:r>
              <w:rPr>
                <w:rFonts w:ascii="Arial" w:hAnsi="Arial"/>
                <w:sz w:val="19"/>
              </w:rPr>
              <w:t xml:space="preserve">SPERLING, Marcos Von. </w:t>
            </w:r>
            <w:r>
              <w:rPr>
                <w:rFonts w:ascii="Arial" w:hAnsi="Arial"/>
                <w:b/>
                <w:sz w:val="19"/>
              </w:rPr>
              <w:t>Introdução à qualidade das águas e ao tratamento de esgotos: princípios do tratamento biológico de águas residuárias</w:t>
            </w:r>
            <w:r>
              <w:rPr>
                <w:rFonts w:ascii="Arial" w:hAnsi="Arial"/>
                <w:sz w:val="19"/>
              </w:rPr>
              <w:t>. 3. ed. Belo Horizonte: Ed. da UFMG, 2005.</w:t>
            </w:r>
          </w:p>
        </w:tc>
        <w:tc>
          <w:tcPr>
            <w:tcW w:type="dxa" w:w="1440"/>
            <w:tcMar>
              <w:top w:w="60" w:type="dxa"/>
              <w:bottom w:w="60" w:type="dxa"/>
              <w:left w:w="40" w:type="dxa"/>
              <w:right w:w="40" w:type="dxa"/>
            </w:tcMar>
          </w:tcPr>
          <w:p>
            <w:pPr>
              <w:spacing w:after="0"/>
              <w:jc w:val="center"/>
            </w:pPr>
            <w:r>
              <w:rPr>
                <w:rFonts w:ascii="Arial" w:hAnsi="Arial"/>
                <w:sz w:val="19"/>
              </w:rPr>
              <w:t>1</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[4] </w:t>
            </w:r>
            <w:r>
              <w:rPr>
                <w:rFonts w:ascii="Arial" w:hAnsi="Arial"/>
                <w:sz w:val="19"/>
              </w:rPr>
              <w:t xml:space="preserve">SPERLING, Marcos Von. </w:t>
            </w:r>
            <w:r>
              <w:rPr>
                <w:rFonts w:ascii="Arial" w:hAnsi="Arial"/>
                <w:b/>
                <w:sz w:val="19"/>
              </w:rPr>
              <w:t>Princípios básicos do tratamento de esgotos</w:t>
            </w:r>
            <w:r>
              <w:rPr>
                <w:rFonts w:ascii="Arial" w:hAnsi="Arial"/>
                <w:sz w:val="19"/>
              </w:rPr>
              <w:t>. Belo Horizonte: Ed. UFMG, 1996. v. 2. (Princípios do tratamento biológico de águas residuais, 2).</w:t>
            </w:r>
          </w:p>
        </w:tc>
        <w:tc>
          <w:tcPr>
            <w:tcW w:type="dxa" w:w="1440"/>
            <w:tcMar>
              <w:top w:w="60" w:type="dxa"/>
              <w:bottom w:w="60" w:type="dxa"/>
              <w:left w:w="40" w:type="dxa"/>
              <w:right w:w="40" w:type="dxa"/>
            </w:tcMar>
          </w:tcPr>
          <w:p>
            <w:pPr>
              <w:spacing w:after="0"/>
              <w:jc w:val="center"/>
            </w:pPr>
            <w:r>
              <w:rPr>
                <w:rFonts w:ascii="Arial" w:hAnsi="Arial"/>
                <w:sz w:val="19"/>
              </w:rPr>
              <w:t>1</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1282"/>
            <w:gridSpan w:val="4"/>
            <w:tcMar>
              <w:top w:w="100" w:type="dxa"/>
              <w:bottom w:w="120" w:type="dxa"/>
              <w:left w:w="120" w:type="dxa"/>
              <w:right w:w="120" w:type="dxa"/>
            </w:tcMar>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c>
          <w:tcPr>
            <w:tcW w:type="dxa" w:w="1282"/>
            <w:gridSpan w:val="4"/>
            <w:shd w:fill="D9D9D9"/>
            <w:tcMar>
              <w:top w:w="80" w:type="dxa"/>
              <w:bottom w:w="80" w:type="dxa"/>
              <w:left w:w="100" w:type="dxa"/>
              <w:right w:w="100" w:type="dxa"/>
            </w:tcMar>
          </w:tcPr>
          <w:p>
            <w:pPr>
              <w:spacing w:after="0"/>
              <w:jc w:val="center"/>
            </w:pPr>
            <w:r>
              <w:rPr>
                <w:rFonts w:ascii="Arial" w:hAnsi="Arial"/>
                <w:b/>
                <w:sz w:val="21"/>
              </w:rPr>
              <w:t>Assinaturas validando as bibliografias pelos docentes e referendado pelo NDE</w:t>
            </w:r>
          </w:p>
        </w:tc>
      </w:tr>
      <w:tr>
        <w:tc>
          <w:tcPr>
            <w:tcW w:type="dxa" w:w="4824"/>
            <w:tcMar>
              <w:top w:w="70" w:type="dxa"/>
              <w:bottom w:w="70" w:type="dxa"/>
              <w:left w:w="100" w:type="dxa"/>
              <w:right w:w="100" w:type="dxa"/>
            </w:tcMar>
          </w:tcPr>
          <w:p>
            <w:pPr>
              <w:spacing w:after="0"/>
            </w:pPr>
            <w:r>
              <w:rPr>
                <w:rFonts w:ascii="Arial" w:hAnsi="Arial"/>
                <w:b/>
                <w:sz w:val="20"/>
              </w:rPr>
              <w:t>Docente:</w:t>
            </w:r>
          </w:p>
        </w:tc>
        <w:tc>
          <w:tcPr>
            <w:tcW w:type="dxa" w:w="1282"/>
            <w:gridSpan w:val="3"/>
            <w:tcMar>
              <w:top w:w="70" w:type="dxa"/>
              <w:bottom w:w="7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Pr>
          <w:p>
            <w:pPr>
              <w:spacing w:after="0"/>
            </w:pPr>
          </w:p>
        </w:tc>
      </w:tr>
    </w:tbl>
    <w:p>
      <w:r>
        <w:br w:type="page"/>
      </w:r>
    </w:p>
    <w:p>
      <w:pPr>
        <w:spacing w:before="80" w:after="40"/>
        <w:jc w:val="right"/>
      </w:pPr>
      <w:r>
        <w:rPr>
          <w:rFonts w:ascii="Arial" w:hAnsi="Arial"/>
          <w:sz w:val="20"/>
        </w:rPr>
        <w:t xml:space="preserve">Data: </w:t>
        <w:tab/>
        <w:t>___/09/2026.</w:t>
      </w:r>
    </w:p>
    <w:tbl>
      <w:tblPr>
        <w:tblW w:type="auto" w:w="0"/>
        <w:jc w:val="center"/>
        <w:tblLayout w:type="fixed"/>
        <w:tblLook w:firstColumn="1" w:firstRow="1" w:lastColumn="0" w:lastRow="0" w:noHBand="0" w:noVBand="1" w:val="04A0"/>
        <w:tblBorders>
          <w:top w:val="single" w:sz="2" w:space="0" w:color="000000"/>
          <w:bottom w:val="single" w:sz="2" w:space="0" w:color="000000"/>
          <w:left w:val="single" w:sz="2" w:space="0" w:color="000000"/>
          <w:right w:val="single" w:sz="2" w:space="0" w:color="000000"/>
          <w:insideH w:val="single" w:sz="2" w:space="0" w:color="000000"/>
          <w:insideV w:val="single" w:sz="2" w:space="0" w:color="000000"/>
        </w:tblBorders>
      </w:tblPr>
      <w:tblGrid>
        <w:gridCol w:w="2480"/>
        <w:gridCol w:w="2480"/>
        <w:gridCol w:w="2480"/>
        <w:gridCol w:w="2480"/>
      </w:tblGrid>
      <w:tr>
        <w:tc>
          <w:tcPr>
            <w:tcW w:type="dxa" w:w="1282"/>
            <w:gridSpan w:val="4"/>
            <w:shd w:fill="D9D9D9"/>
            <w:tcMar>
              <w:top w:w="100" w:type="dxa"/>
              <w:bottom w:w="100" w:type="dxa"/>
              <w:left w:w="120" w:type="dxa"/>
              <w:right w:w="120" w:type="dxa"/>
            </w:tcMar>
          </w:tcPr>
          <w:p>
            <w:pPr>
              <w:spacing w:before="40" w:after="40"/>
              <w:jc w:val="center"/>
            </w:pPr>
            <w:r>
              <w:rPr>
                <w:rFonts w:ascii="Arial" w:hAnsi="Arial"/>
                <w:b/>
                <w:sz w:val="23"/>
              </w:rPr>
              <w:t>Análise da Adequação e Validação das Bibliografias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 xml:space="preserve">Unidade Curricular: </w:t>
            </w:r>
            <w:r>
              <w:rPr>
                <w:rFonts w:ascii="Arial" w:hAnsi="Arial"/>
                <w:b/>
                <w:sz w:val="20"/>
              </w:rPr>
              <w:t>AVALIAÇÃO DE IMPACTOS AMBIENTAIS</w:t>
            </w:r>
          </w:p>
        </w:tc>
        <w:tc>
          <w:tcPr>
            <w:tcW w:type="dxa" w:w="1440"/>
            <w:shd w:fill="D9D9D9"/>
            <w:tcMar>
              <w:top w:w="80" w:type="dxa"/>
              <w:bottom w:w="80" w:type="dxa"/>
              <w:left w:w="80" w:type="dxa"/>
              <w:right w:w="80" w:type="dxa"/>
            </w:tcMar>
          </w:tcPr>
          <w:p>
            <w:pPr>
              <w:spacing w:after="0"/>
              <w:jc w:val="center"/>
            </w:pPr>
            <w:r>
              <w:rPr>
                <w:rFonts w:ascii="Arial" w:hAnsi="Arial"/>
                <w:b/>
                <w:sz w:val="20"/>
              </w:rPr>
              <w:t xml:space="preserve">CH: </w:t>
            </w:r>
            <w:r>
              <w:rPr>
                <w:rFonts w:ascii="Arial" w:hAnsi="Arial"/>
                <w:sz w:val="20"/>
              </w:rPr>
              <w:t>60h</w:t>
            </w:r>
          </w:p>
        </w:tc>
        <w:tc>
          <w:tcPr>
            <w:tcW w:type="dxa" w:w="1282"/>
            <w:shd w:fill="D9D9D9"/>
            <w:tcMar>
              <w:top w:w="80" w:type="dxa"/>
              <w:bottom w:w="80" w:type="dxa"/>
              <w:left w:w="80" w:type="dxa"/>
              <w:right w:w="80" w:type="dxa"/>
            </w:tcMar>
          </w:tcPr>
          <w:p>
            <w:pPr>
              <w:spacing w:after="0"/>
              <w:jc w:val="center"/>
            </w:pPr>
            <w:r>
              <w:rPr>
                <w:rFonts w:ascii="Arial" w:hAnsi="Arial"/>
                <w:b/>
                <w:sz w:val="20"/>
              </w:rPr>
              <w:t xml:space="preserve">Semestre: </w:t>
            </w:r>
            <w:r>
              <w:rPr>
                <w:rFonts w:ascii="Arial" w:hAnsi="Arial"/>
                <w:sz w:val="20"/>
              </w:rPr>
              <w:t>5º</w:t>
            </w:r>
          </w:p>
        </w:tc>
      </w:tr>
      <w:tr>
        <w:tc>
          <w:tcPr>
            <w:tcW w:type="dxa" w:w="1282"/>
            <w:gridSpan w:val="4"/>
            <w:tcMar>
              <w:top w:w="100" w:type="dxa"/>
              <w:bottom w:w="100" w:type="dxa"/>
              <w:left w:w="120" w:type="dxa"/>
              <w:right w:w="120" w:type="dxa"/>
            </w:tcMar>
          </w:tcPr>
          <w:p>
            <w:pPr>
              <w:spacing w:after="40" w:line="276" w:lineRule="auto"/>
            </w:pPr>
            <w:r>
              <w:rPr>
                <w:rFonts w:ascii="Arial" w:hAnsi="Arial"/>
                <w:b/>
                <w:sz w:val="20"/>
              </w:rPr>
              <w:t>Conteúdos:</w:t>
              <w:br/>
            </w:r>
            <w:r>
              <w:rPr>
                <w:rFonts w:ascii="Arial" w:hAnsi="Arial"/>
                <w:sz w:val="19"/>
              </w:rPr>
              <w:t>* Histórico, conceitos, definições, legislação sobre avaliação de impactos ambientais;;</w:t>
              <w:br/>
              <w:t>* Métodos de avaliação de impactos ambientais</w:t>
              <w:br/>
              <w:t>* Estudo de Impacto Ambiental (EIA);</w:t>
              <w:br/>
              <w:t>* Relatório de Impacto Ambiental (RIMA);</w:t>
              <w:br/>
              <w:t>* Perícia Ambiental;</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Básica</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 </w:t>
            </w:r>
            <w:r>
              <w:rPr>
                <w:rFonts w:ascii="Arial" w:hAnsi="Arial"/>
                <w:sz w:val="19"/>
              </w:rPr>
              <w:t xml:space="preserve">ALMEIDA, F. S.; GARRIDO, F de S. R. G; ALMEIDA, A. A. </w:t>
            </w:r>
            <w:r>
              <w:rPr>
                <w:rFonts w:ascii="Arial" w:hAnsi="Arial"/>
                <w:b/>
                <w:sz w:val="19"/>
              </w:rPr>
              <w:t>Avaliação de impactos ambientais: uma introdução ao tema com ênfase na atuação do gestor ambiental</w:t>
            </w:r>
            <w:r>
              <w:rPr>
                <w:rFonts w:ascii="Arial" w:hAnsi="Arial"/>
                <w:sz w:val="19"/>
              </w:rPr>
              <w:t>. Diversidade e Gestão, Rio de Janeiro, v. 1, p. 70-87, jul. 2017. Disponível em: &lt;https://moodle.ifsc.edu.br/mod/resource/view.php?id=84539&gt;. Acesso em: 28 ago. 2018.</w:t>
            </w:r>
          </w:p>
        </w:tc>
        <w:tc>
          <w:tcPr>
            <w:tcW w:type="dxa" w:w="1440"/>
            <w:tcMar>
              <w:top w:w="60" w:type="dxa"/>
              <w:bottom w:w="60" w:type="dxa"/>
              <w:left w:w="40" w:type="dxa"/>
              <w:right w:w="40" w:type="dxa"/>
            </w:tcMar>
          </w:tcPr>
          <w:p>
            <w:pPr>
              <w:spacing w:after="0"/>
              <w:jc w:val="center"/>
            </w:pPr>
            <w:r>
              <w:rPr>
                <w:rFonts w:ascii="Arial" w:hAnsi="Arial"/>
                <w:sz w:val="19"/>
              </w:rPr>
              <w:t>Virtual / Digital</w:t>
            </w:r>
          </w:p>
        </w:tc>
        <w:tc>
          <w:tcPr>
            <w:tcW w:type="dxa" w:w="1282"/>
            <w:tcMar>
              <w:top w:w="60" w:type="dxa"/>
              <w:bottom w:w="60" w:type="dxa"/>
              <w:left w:w="40" w:type="dxa"/>
              <w:right w:w="40" w:type="dxa"/>
            </w:tcMar>
          </w:tcPr>
          <w:p>
            <w:pPr>
              <w:spacing w:after="0"/>
              <w:jc w:val="center"/>
            </w:pPr>
            <w:r>
              <w:rPr>
                <w:rFonts w:ascii="Arial" w:hAnsi="Arial"/>
                <w:b/>
                <w:sz w:val="19"/>
              </w:rPr>
              <w:t>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[2] </w:t>
            </w:r>
            <w:r>
              <w:rPr>
                <w:rFonts w:ascii="Arial" w:hAnsi="Arial"/>
                <w:sz w:val="19"/>
              </w:rPr>
              <w:t xml:space="preserve">SÁNCHEZ, Luis Enrique. </w:t>
            </w:r>
            <w:r>
              <w:rPr>
                <w:rFonts w:ascii="Arial" w:hAnsi="Arial"/>
                <w:b/>
                <w:sz w:val="19"/>
              </w:rPr>
              <w:t>Avaliação de impacto ambiental: conceitos e métodos</w:t>
            </w:r>
            <w:r>
              <w:rPr>
                <w:rFonts w:ascii="Arial" w:hAnsi="Arial"/>
                <w:sz w:val="19"/>
              </w:rPr>
              <w:t>. 2. ed. atual. ampl. São Paulo: Oficina de Textos, 2013.</w:t>
            </w:r>
          </w:p>
        </w:tc>
        <w:tc>
          <w:tcPr>
            <w:tcW w:type="dxa" w:w="1440"/>
            <w:tcMar>
              <w:top w:w="60" w:type="dxa"/>
              <w:bottom w:w="60" w:type="dxa"/>
              <w:left w:w="40" w:type="dxa"/>
              <w:right w:w="40" w:type="dxa"/>
            </w:tcMar>
          </w:tcPr>
          <w:p>
            <w:pPr>
              <w:spacing w:after="0"/>
              <w:jc w:val="center"/>
            </w:pPr>
            <w:r>
              <w:rPr>
                <w:rFonts w:ascii="Arial" w:hAnsi="Arial"/>
                <w:sz w:val="19"/>
              </w:rPr>
              <w:t>8</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Complementar</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[3] </w:t>
            </w:r>
            <w:r>
              <w:rPr>
                <w:rFonts w:ascii="Arial" w:hAnsi="Arial"/>
                <w:sz w:val="19"/>
              </w:rPr>
              <w:t xml:space="preserve">CREMONEZ, F. E. et al. </w:t>
            </w:r>
            <w:r>
              <w:rPr>
                <w:rFonts w:ascii="Arial" w:hAnsi="Arial"/>
                <w:b/>
                <w:sz w:val="19"/>
              </w:rPr>
              <w:t>Avaliação de impacto ambiental: metodologias aplicadas no Brasil</w:t>
            </w:r>
            <w:r>
              <w:rPr>
                <w:rFonts w:ascii="Arial" w:hAnsi="Arial"/>
                <w:sz w:val="19"/>
              </w:rPr>
              <w:t>. Revista Monografias Ambientais, Santa Maria, RS, v. 13, n. 5, p. 3821–3830, dez. 2014. Disponível em:  &lt;https://moodle.ifsc.edu.br/mod/resource/view.php?id=84540&gt;. Acesso em: 28 ago. 2018.</w:t>
            </w:r>
          </w:p>
        </w:tc>
        <w:tc>
          <w:tcPr>
            <w:tcW w:type="dxa" w:w="1440"/>
            <w:tcMar>
              <w:top w:w="60" w:type="dxa"/>
              <w:bottom w:w="60" w:type="dxa"/>
              <w:left w:w="40" w:type="dxa"/>
              <w:right w:w="40" w:type="dxa"/>
            </w:tcMar>
          </w:tcPr>
          <w:p>
            <w:pPr>
              <w:spacing w:after="0"/>
              <w:jc w:val="center"/>
            </w:pPr>
            <w:r>
              <w:rPr>
                <w:rFonts w:ascii="Arial" w:hAnsi="Arial"/>
                <w:sz w:val="19"/>
              </w:rPr>
              <w:t>Virtual / Digital</w:t>
            </w:r>
          </w:p>
        </w:tc>
        <w:tc>
          <w:tcPr>
            <w:tcW w:type="dxa" w:w="1282"/>
            <w:tcMar>
              <w:top w:w="60" w:type="dxa"/>
              <w:bottom w:w="60" w:type="dxa"/>
              <w:left w:w="40" w:type="dxa"/>
              <w:right w:w="40" w:type="dxa"/>
            </w:tcMar>
          </w:tcPr>
          <w:p>
            <w:pPr>
              <w:spacing w:after="0"/>
              <w:jc w:val="center"/>
            </w:pPr>
            <w:r>
              <w:rPr>
                <w:rFonts w:ascii="Arial" w:hAnsi="Arial"/>
                <w:b/>
                <w:sz w:val="19"/>
              </w:rPr>
              <w:t>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[4] </w:t>
            </w:r>
            <w:r>
              <w:rPr>
                <w:rFonts w:ascii="Arial" w:hAnsi="Arial"/>
                <w:sz w:val="19"/>
              </w:rPr>
              <w:t xml:space="preserve">OLIVEIRA, F. F. G. de; MEDEIROS, W. D. de A. </w:t>
            </w:r>
            <w:r>
              <w:rPr>
                <w:rFonts w:ascii="Arial" w:hAnsi="Arial"/>
                <w:b/>
                <w:sz w:val="19"/>
              </w:rPr>
              <w:t>Bases teórico-conceitual de métodos para avaliação de impactos ambientais em EIA/RIMA</w:t>
            </w:r>
            <w:r>
              <w:rPr>
                <w:rFonts w:ascii="Arial" w:hAnsi="Arial"/>
                <w:sz w:val="19"/>
              </w:rPr>
              <w:t>. Mercator, Fortaleza, v. 6, n. 11, p. 79-92, nov. 2008.  Disponível em: &lt;https://moodle.ifsc.edu.br/mod/resource/view.php?id=84550&gt;. Acesso em: 28 ago. 2018.</w:t>
            </w:r>
          </w:p>
        </w:tc>
        <w:tc>
          <w:tcPr>
            <w:tcW w:type="dxa" w:w="1440"/>
            <w:tcMar>
              <w:top w:w="60" w:type="dxa"/>
              <w:bottom w:w="60" w:type="dxa"/>
              <w:left w:w="40" w:type="dxa"/>
              <w:right w:w="40" w:type="dxa"/>
            </w:tcMar>
          </w:tcPr>
          <w:p>
            <w:pPr>
              <w:spacing w:after="0"/>
              <w:jc w:val="center"/>
            </w:pPr>
            <w:r>
              <w:rPr>
                <w:rFonts w:ascii="Arial" w:hAnsi="Arial"/>
                <w:sz w:val="19"/>
              </w:rPr>
              <w:t>Virtual / Digital</w:t>
            </w:r>
          </w:p>
        </w:tc>
        <w:tc>
          <w:tcPr>
            <w:tcW w:type="dxa" w:w="1282"/>
            <w:tcMar>
              <w:top w:w="60" w:type="dxa"/>
              <w:bottom w:w="60" w:type="dxa"/>
              <w:left w:w="40" w:type="dxa"/>
              <w:right w:w="40" w:type="dxa"/>
            </w:tcMar>
          </w:tcPr>
          <w:p>
            <w:pPr>
              <w:spacing w:after="0"/>
              <w:jc w:val="center"/>
            </w:pPr>
            <w:r>
              <w:rPr>
                <w:rFonts w:ascii="Arial" w:hAnsi="Arial"/>
                <w:b/>
                <w:sz w:val="19"/>
              </w:rPr>
              <w:t>V</w:t>
            </w:r>
          </w:p>
        </w:tc>
      </w:tr>
      <w:tr>
        <w:tc>
          <w:tcPr>
            <w:tcW w:type="dxa" w:w="1282"/>
            <w:gridSpan w:val="4"/>
            <w:tcMar>
              <w:top w:w="100" w:type="dxa"/>
              <w:bottom w:w="120" w:type="dxa"/>
              <w:left w:w="120" w:type="dxa"/>
              <w:right w:w="120" w:type="dxa"/>
            </w:tcMar>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c>
          <w:tcPr>
            <w:tcW w:type="dxa" w:w="1282"/>
            <w:gridSpan w:val="4"/>
            <w:shd w:fill="D9D9D9"/>
            <w:tcMar>
              <w:top w:w="80" w:type="dxa"/>
              <w:bottom w:w="80" w:type="dxa"/>
              <w:left w:w="100" w:type="dxa"/>
              <w:right w:w="100" w:type="dxa"/>
            </w:tcMar>
          </w:tcPr>
          <w:p>
            <w:pPr>
              <w:spacing w:after="0"/>
              <w:jc w:val="center"/>
            </w:pPr>
            <w:r>
              <w:rPr>
                <w:rFonts w:ascii="Arial" w:hAnsi="Arial"/>
                <w:b/>
                <w:sz w:val="21"/>
              </w:rPr>
              <w:t>Assinaturas validando as bibliografias pelos docentes e referendado pelo NDE</w:t>
            </w:r>
          </w:p>
        </w:tc>
      </w:tr>
      <w:tr>
        <w:tc>
          <w:tcPr>
            <w:tcW w:type="dxa" w:w="4824"/>
            <w:tcMar>
              <w:top w:w="70" w:type="dxa"/>
              <w:bottom w:w="70" w:type="dxa"/>
              <w:left w:w="100" w:type="dxa"/>
              <w:right w:w="100" w:type="dxa"/>
            </w:tcMar>
          </w:tcPr>
          <w:p>
            <w:pPr>
              <w:spacing w:after="0"/>
            </w:pPr>
            <w:r>
              <w:rPr>
                <w:rFonts w:ascii="Arial" w:hAnsi="Arial"/>
                <w:b/>
                <w:sz w:val="20"/>
              </w:rPr>
              <w:t>Docente:</w:t>
            </w:r>
          </w:p>
        </w:tc>
        <w:tc>
          <w:tcPr>
            <w:tcW w:type="dxa" w:w="1282"/>
            <w:gridSpan w:val="3"/>
            <w:tcMar>
              <w:top w:w="70" w:type="dxa"/>
              <w:bottom w:w="7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Pr>
          <w:p>
            <w:pPr>
              <w:spacing w:after="0"/>
            </w:pPr>
          </w:p>
        </w:tc>
      </w:tr>
    </w:tbl>
    <w:p>
      <w:r>
        <w:br w:type="page"/>
      </w:r>
    </w:p>
    <w:p>
      <w:pPr>
        <w:spacing w:before="80" w:after="40"/>
        <w:jc w:val="right"/>
      </w:pPr>
      <w:r>
        <w:rPr>
          <w:rFonts w:ascii="Arial" w:hAnsi="Arial"/>
          <w:sz w:val="20"/>
        </w:rPr>
        <w:t xml:space="preserve">Data: </w:t>
        <w:tab/>
        <w:t>___/09/2026.</w:t>
      </w:r>
    </w:p>
    <w:tbl>
      <w:tblPr>
        <w:tblW w:type="auto" w:w="0"/>
        <w:jc w:val="center"/>
        <w:tblLayout w:type="fixed"/>
        <w:tblLook w:firstColumn="1" w:firstRow="1" w:lastColumn="0" w:lastRow="0" w:noHBand="0" w:noVBand="1" w:val="04A0"/>
        <w:tblBorders>
          <w:top w:val="single" w:sz="2" w:space="0" w:color="000000"/>
          <w:bottom w:val="single" w:sz="2" w:space="0" w:color="000000"/>
          <w:left w:val="single" w:sz="2" w:space="0" w:color="000000"/>
          <w:right w:val="single" w:sz="2" w:space="0" w:color="000000"/>
          <w:insideH w:val="single" w:sz="2" w:space="0" w:color="000000"/>
          <w:insideV w:val="single" w:sz="2" w:space="0" w:color="000000"/>
        </w:tblBorders>
      </w:tblPr>
      <w:tblGrid>
        <w:gridCol w:w="2480"/>
        <w:gridCol w:w="2480"/>
        <w:gridCol w:w="2480"/>
        <w:gridCol w:w="2480"/>
      </w:tblGrid>
      <w:tr>
        <w:tc>
          <w:tcPr>
            <w:tcW w:type="dxa" w:w="1282"/>
            <w:gridSpan w:val="4"/>
            <w:shd w:fill="D9D9D9"/>
            <w:tcMar>
              <w:top w:w="100" w:type="dxa"/>
              <w:bottom w:w="100" w:type="dxa"/>
              <w:left w:w="120" w:type="dxa"/>
              <w:right w:w="120" w:type="dxa"/>
            </w:tcMar>
          </w:tcPr>
          <w:p>
            <w:pPr>
              <w:spacing w:before="40" w:after="40"/>
              <w:jc w:val="center"/>
            </w:pPr>
            <w:r>
              <w:rPr>
                <w:rFonts w:ascii="Arial" w:hAnsi="Arial"/>
                <w:b/>
                <w:sz w:val="23"/>
              </w:rPr>
              <w:t>Análise da Adequação e Validação das Bibliografias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 xml:space="preserve">Unidade Curricular: </w:t>
            </w:r>
            <w:r>
              <w:rPr>
                <w:rFonts w:ascii="Arial" w:hAnsi="Arial"/>
                <w:b/>
                <w:sz w:val="20"/>
              </w:rPr>
              <w:t>EMPREENDEDORISMO</w:t>
            </w:r>
          </w:p>
        </w:tc>
        <w:tc>
          <w:tcPr>
            <w:tcW w:type="dxa" w:w="1440"/>
            <w:shd w:fill="D9D9D9"/>
            <w:tcMar>
              <w:top w:w="80" w:type="dxa"/>
              <w:bottom w:w="80" w:type="dxa"/>
              <w:left w:w="80" w:type="dxa"/>
              <w:right w:w="80" w:type="dxa"/>
            </w:tcMar>
          </w:tcPr>
          <w:p>
            <w:pPr>
              <w:spacing w:after="0"/>
              <w:jc w:val="center"/>
            </w:pPr>
            <w:r>
              <w:rPr>
                <w:rFonts w:ascii="Arial" w:hAnsi="Arial"/>
                <w:b/>
                <w:sz w:val="20"/>
              </w:rPr>
              <w:t xml:space="preserve">CH: </w:t>
            </w:r>
            <w:r>
              <w:rPr>
                <w:rFonts w:ascii="Arial" w:hAnsi="Arial"/>
                <w:sz w:val="20"/>
              </w:rPr>
              <w:t>60h</w:t>
            </w:r>
          </w:p>
        </w:tc>
        <w:tc>
          <w:tcPr>
            <w:tcW w:type="dxa" w:w="1282"/>
            <w:shd w:fill="D9D9D9"/>
            <w:tcMar>
              <w:top w:w="80" w:type="dxa"/>
              <w:bottom w:w="80" w:type="dxa"/>
              <w:left w:w="80" w:type="dxa"/>
              <w:right w:w="80" w:type="dxa"/>
            </w:tcMar>
          </w:tcPr>
          <w:p>
            <w:pPr>
              <w:spacing w:after="0"/>
              <w:jc w:val="center"/>
            </w:pPr>
            <w:r>
              <w:rPr>
                <w:rFonts w:ascii="Arial" w:hAnsi="Arial"/>
                <w:b/>
                <w:sz w:val="20"/>
              </w:rPr>
              <w:t xml:space="preserve">Semestre: </w:t>
            </w:r>
            <w:r>
              <w:rPr>
                <w:rFonts w:ascii="Arial" w:hAnsi="Arial"/>
                <w:sz w:val="20"/>
              </w:rPr>
              <w:t>5º</w:t>
            </w:r>
          </w:p>
        </w:tc>
      </w:tr>
      <w:tr>
        <w:tc>
          <w:tcPr>
            <w:tcW w:type="dxa" w:w="1282"/>
            <w:gridSpan w:val="4"/>
            <w:tcMar>
              <w:top w:w="100" w:type="dxa"/>
              <w:bottom w:w="100" w:type="dxa"/>
              <w:left w:w="120" w:type="dxa"/>
              <w:right w:w="120" w:type="dxa"/>
            </w:tcMar>
          </w:tcPr>
          <w:p>
            <w:pPr>
              <w:spacing w:after="40" w:line="276" w:lineRule="auto"/>
            </w:pPr>
            <w:r>
              <w:rPr>
                <w:rFonts w:ascii="Arial" w:hAnsi="Arial"/>
                <w:b/>
                <w:sz w:val="20"/>
              </w:rPr>
              <w:t>Conteúdos:</w:t>
              <w:br/>
            </w:r>
            <w:r>
              <w:rPr>
                <w:rFonts w:ascii="Arial" w:hAnsi="Arial"/>
                <w:sz w:val="19"/>
              </w:rPr>
              <w:t>1. Fundamentos do empreendedorismo:</w:t>
              <w:br/>
              <w:t>Conceitos e evolução do empreendedorismo;</w:t>
              <w:br/>
              <w:t>Competências e comportamento empreendedor;</w:t>
              <w:br/>
              <w:t>O processo empreendedor;</w:t>
              <w:br/>
              <w:t>Criatividade, inovação e identificação de oportunidades.</w:t>
              <w:br/>
              <w:br/>
              <w:br/>
              <w:t>2. Empreendedorismo como estratégia para o desenvolvimento sustentável:</w:t>
              <w:br/>
              <w:t>Empreendedorismo ambiental;</w:t>
              <w:br/>
              <w:t>Negócios sustentáveis;</w:t>
              <w:br/>
              <w:t>Negócios de impacto socioambiental;</w:t>
              <w:br/>
              <w:t>Economia solidária e empreendimentos coletivos.</w:t>
              <w:br/>
              <w:br/>
              <w:br/>
              <w:t>3. Desenvolvimento de empreendimentos:</w:t>
              <w:br/>
              <w:t>Modelagem de negócios;</w:t>
              <w:br/>
              <w:t>Comunicação de ideias empreendedoras;</w:t>
              <w:br/>
              <w:t>Análise de viabilidade técnica, econômica e socioambiental.</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Básica</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 </w:t>
            </w:r>
            <w:r>
              <w:rPr>
                <w:rFonts w:ascii="Arial" w:hAnsi="Arial"/>
                <w:sz w:val="19"/>
              </w:rPr>
              <w:t xml:space="preserve">BESSANT, John; TIDD, Joe; COSTA, Francisco Araújo da. </w:t>
            </w:r>
            <w:r>
              <w:rPr>
                <w:rFonts w:ascii="Arial" w:hAnsi="Arial"/>
                <w:b/>
                <w:sz w:val="19"/>
              </w:rPr>
              <w:t>Inovação e empreendedorismo</w:t>
            </w:r>
            <w:r>
              <w:rPr>
                <w:rFonts w:ascii="Arial" w:hAnsi="Arial"/>
                <w:sz w:val="19"/>
              </w:rPr>
              <w:t>. 3. ed. Porto Alegre: Bookman, 2019.</w:t>
            </w:r>
          </w:p>
        </w:tc>
        <w:tc>
          <w:tcPr>
            <w:tcW w:type="dxa" w:w="1440"/>
            <w:tcMar>
              <w:top w:w="60" w:type="dxa"/>
              <w:bottom w:w="60" w:type="dxa"/>
              <w:left w:w="40" w:type="dxa"/>
              <w:right w:w="40" w:type="dxa"/>
            </w:tcMar>
          </w:tcPr>
          <w:p>
            <w:pPr>
              <w:spacing w:after="0"/>
              <w:jc w:val="center"/>
            </w:pPr>
            <w:r>
              <w:rPr>
                <w:rFonts w:ascii="Arial" w:hAnsi="Arial"/>
                <w:sz w:val="19"/>
              </w:rPr>
              <w:t>2</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[2] </w:t>
            </w:r>
            <w:r>
              <w:rPr>
                <w:rFonts w:ascii="Arial" w:hAnsi="Arial"/>
                <w:sz w:val="19"/>
              </w:rPr>
              <w:t xml:space="preserve">DORNELAS, José Carlos Assis. </w:t>
            </w:r>
            <w:r>
              <w:rPr>
                <w:rFonts w:ascii="Arial" w:hAnsi="Arial"/>
                <w:b/>
                <w:sz w:val="19"/>
              </w:rPr>
              <w:t>Empreendedorismo: transformando idéias em negócios</w:t>
            </w:r>
            <w:r>
              <w:rPr>
                <w:rFonts w:ascii="Arial" w:hAnsi="Arial"/>
                <w:sz w:val="19"/>
              </w:rPr>
              <w:t>. 3. ed. rev. e atual. Rio de Janeiro: Elsevier, 2008.</w:t>
            </w:r>
          </w:p>
        </w:tc>
        <w:tc>
          <w:tcPr>
            <w:tcW w:type="dxa" w:w="1440"/>
            <w:tcMar>
              <w:top w:w="60" w:type="dxa"/>
              <w:bottom w:w="60" w:type="dxa"/>
              <w:left w:w="40" w:type="dxa"/>
              <w:right w:w="40" w:type="dxa"/>
            </w:tcMar>
          </w:tcPr>
          <w:p>
            <w:pPr>
              <w:spacing w:after="0"/>
              <w:jc w:val="center"/>
            </w:pPr>
            <w:r>
              <w:rPr>
                <w:rFonts w:ascii="Arial" w:hAnsi="Arial"/>
                <w:sz w:val="19"/>
              </w:rPr>
              <w:t>5</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[3] </w:t>
            </w:r>
            <w:r>
              <w:rPr>
                <w:rFonts w:ascii="Arial" w:hAnsi="Arial"/>
                <w:sz w:val="19"/>
              </w:rPr>
              <w:t xml:space="preserve">HISRICH, Robert D.; PETERS, Michael P.; SHEPHERD, Dean A. </w:t>
            </w:r>
            <w:r>
              <w:rPr>
                <w:rFonts w:ascii="Arial" w:hAnsi="Arial"/>
                <w:b/>
                <w:sz w:val="19"/>
              </w:rPr>
              <w:t>Empreendedorismo</w:t>
            </w:r>
            <w:r>
              <w:rPr>
                <w:rFonts w:ascii="Arial" w:hAnsi="Arial"/>
                <w:sz w:val="19"/>
              </w:rPr>
              <w:t>. Tradução de Francisco Araujo da Costa. 9. ed. Porto Alegre: AMGH, 2014.</w:t>
            </w:r>
          </w:p>
        </w:tc>
        <w:tc>
          <w:tcPr>
            <w:tcW w:type="dxa" w:w="1440"/>
            <w:tcMar>
              <w:top w:w="60" w:type="dxa"/>
              <w:bottom w:w="60" w:type="dxa"/>
              <w:left w:w="40" w:type="dxa"/>
              <w:right w:w="40" w:type="dxa"/>
            </w:tcMar>
          </w:tcPr>
          <w:p>
            <w:pPr>
              <w:spacing w:after="0"/>
              <w:jc w:val="center"/>
            </w:pPr>
            <w:r>
              <w:rPr>
                <w:rFonts w:ascii="Arial" w:hAnsi="Arial"/>
                <w:sz w:val="19"/>
              </w:rPr>
              <w:t>7</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[4] </w:t>
            </w:r>
            <w:r>
              <w:rPr>
                <w:rFonts w:ascii="Arial" w:hAnsi="Arial"/>
                <w:sz w:val="19"/>
              </w:rPr>
              <w:t xml:space="preserve">OLIVEIRA, Edson Marques. </w:t>
            </w:r>
            <w:r>
              <w:rPr>
                <w:rFonts w:ascii="Arial" w:hAnsi="Arial"/>
                <w:b/>
                <w:sz w:val="19"/>
              </w:rPr>
              <w:t>Empreendedorismo social: da teoria à prática, do sonho à realidade</w:t>
            </w:r>
            <w:r>
              <w:rPr>
                <w:rFonts w:ascii="Arial" w:hAnsi="Arial"/>
                <w:sz w:val="19"/>
              </w:rPr>
              <w:t>. Rio de Janeiro: Qualitymark, 2008.</w:t>
            </w:r>
          </w:p>
        </w:tc>
        <w:tc>
          <w:tcPr>
            <w:tcW w:type="dxa" w:w="1440"/>
            <w:tcMar>
              <w:top w:w="60" w:type="dxa"/>
              <w:bottom w:w="60" w:type="dxa"/>
              <w:left w:w="40" w:type="dxa"/>
              <w:right w:w="40" w:type="dxa"/>
            </w:tcMar>
          </w:tcPr>
          <w:p>
            <w:pPr>
              <w:spacing w:after="0"/>
              <w:jc w:val="center"/>
            </w:pPr>
            <w:r>
              <w:rPr>
                <w:rFonts w:ascii="Arial" w:hAnsi="Arial"/>
                <w:sz w:val="19"/>
              </w:rPr>
              <w:t>5</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[5] </w:t>
            </w:r>
            <w:r>
              <w:rPr>
                <w:rFonts w:ascii="Arial" w:hAnsi="Arial"/>
                <w:sz w:val="19"/>
              </w:rPr>
              <w:t xml:space="preserve">OSTERWALDER, Alexander; PIGNEUR, Yves. </w:t>
            </w:r>
            <w:r>
              <w:rPr>
                <w:rFonts w:ascii="Arial" w:hAnsi="Arial"/>
                <w:b/>
                <w:sz w:val="19"/>
              </w:rPr>
              <w:t>Business model generation = inovação em modelos de negócios : um manual para visionários, inovadores e revolucionários</w:t>
            </w:r>
            <w:r>
              <w:rPr>
                <w:rFonts w:ascii="Arial" w:hAnsi="Arial"/>
                <w:sz w:val="19"/>
              </w:rPr>
              <w:t>. Rio de Janeiro: Alta Books, 2011.</w:t>
            </w:r>
          </w:p>
        </w:tc>
        <w:tc>
          <w:tcPr>
            <w:tcW w:type="dxa" w:w="1440"/>
            <w:tcMar>
              <w:top w:w="60" w:type="dxa"/>
              <w:bottom w:w="60" w:type="dxa"/>
              <w:left w:w="40" w:type="dxa"/>
              <w:right w:w="40" w:type="dxa"/>
            </w:tcMar>
          </w:tcPr>
          <w:p>
            <w:pPr>
              <w:spacing w:after="0"/>
              <w:jc w:val="center"/>
            </w:pPr>
            <w:r>
              <w:rPr>
                <w:rFonts w:ascii="Arial" w:hAnsi="Arial"/>
                <w:sz w:val="19"/>
              </w:rPr>
              <w:t>1</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Complementar</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[6] </w:t>
            </w:r>
            <w:r>
              <w:rPr>
                <w:rFonts w:ascii="Arial" w:hAnsi="Arial"/>
                <w:sz w:val="19"/>
              </w:rPr>
              <w:t xml:space="preserve">BERNARDI, Luiz Antonio. </w:t>
            </w:r>
            <w:r>
              <w:rPr>
                <w:rFonts w:ascii="Arial" w:hAnsi="Arial"/>
                <w:b/>
                <w:sz w:val="19"/>
              </w:rPr>
              <w:t>Manual de empreendedorismo e gestão: fundamentos, estratégias e dinâmicas</w:t>
            </w:r>
            <w:r>
              <w:rPr>
                <w:rFonts w:ascii="Arial" w:hAnsi="Arial"/>
                <w:sz w:val="19"/>
              </w:rPr>
              <w:t>. 2. ed. São Paulo: Atlas, 2012.</w:t>
            </w:r>
          </w:p>
        </w:tc>
        <w:tc>
          <w:tcPr>
            <w:tcW w:type="dxa" w:w="1440"/>
            <w:tcMar>
              <w:top w:w="60" w:type="dxa"/>
              <w:bottom w:w="60" w:type="dxa"/>
              <w:left w:w="40" w:type="dxa"/>
              <w:right w:w="40" w:type="dxa"/>
            </w:tcMar>
          </w:tcPr>
          <w:p>
            <w:pPr>
              <w:spacing w:after="0"/>
              <w:jc w:val="center"/>
            </w:pPr>
            <w:r>
              <w:rPr>
                <w:rFonts w:ascii="Arial" w:hAnsi="Arial"/>
                <w:sz w:val="19"/>
              </w:rPr>
              <w:t>6</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[7] </w:t>
            </w:r>
            <w:r>
              <w:rPr>
                <w:rFonts w:ascii="Arial" w:hAnsi="Arial"/>
                <w:sz w:val="19"/>
              </w:rPr>
              <w:t xml:space="preserve">DORNELAS, José Carlos Assis. </w:t>
            </w:r>
            <w:r>
              <w:rPr>
                <w:rFonts w:ascii="Arial" w:hAnsi="Arial"/>
                <w:b/>
                <w:sz w:val="19"/>
              </w:rPr>
              <w:t>Empreendedorismo corporativo: como ser empreendedor, inovar e se diferenciar na sua empresa</w:t>
            </w:r>
            <w:r>
              <w:rPr>
                <w:rFonts w:ascii="Arial" w:hAnsi="Arial"/>
                <w:sz w:val="19"/>
              </w:rPr>
              <w:t>. 2. ed. Rio de Janeiro: Elsevier, 2008.</w:t>
            </w:r>
          </w:p>
        </w:tc>
        <w:tc>
          <w:tcPr>
            <w:tcW w:type="dxa" w:w="1440"/>
            <w:tcMar>
              <w:top w:w="60" w:type="dxa"/>
              <w:bottom w:w="60" w:type="dxa"/>
              <w:left w:w="40" w:type="dxa"/>
              <w:right w:w="40" w:type="dxa"/>
            </w:tcMar>
          </w:tcPr>
          <w:p>
            <w:pPr>
              <w:spacing w:after="0"/>
              <w:jc w:val="center"/>
            </w:pPr>
            <w:r>
              <w:rPr>
                <w:rFonts w:ascii="Arial" w:hAnsi="Arial"/>
                <w:sz w:val="19"/>
              </w:rPr>
              <w:t>5</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[8] </w:t>
            </w:r>
            <w:r>
              <w:rPr>
                <w:rFonts w:ascii="Arial" w:hAnsi="Arial"/>
                <w:sz w:val="19"/>
              </w:rPr>
              <w:t xml:space="preserve">OLIVEIRA, Djalma de Pinho Rebouças de. </w:t>
            </w:r>
            <w:r>
              <w:rPr>
                <w:rFonts w:ascii="Arial" w:hAnsi="Arial"/>
                <w:b/>
                <w:sz w:val="19"/>
              </w:rPr>
              <w:t>Empreendedorismo: vocação, capacitação e atuação direcionadas para o plano de negócios</w:t>
            </w:r>
            <w:r>
              <w:rPr>
                <w:rFonts w:ascii="Arial" w:hAnsi="Arial"/>
                <w:sz w:val="19"/>
              </w:rPr>
              <w:t>. São Paulo: Editora Atlas, 2014.</w:t>
            </w:r>
          </w:p>
        </w:tc>
        <w:tc>
          <w:tcPr>
            <w:tcW w:type="dxa" w:w="1440"/>
            <w:tcMar>
              <w:top w:w="60" w:type="dxa"/>
              <w:bottom w:w="60" w:type="dxa"/>
              <w:left w:w="40" w:type="dxa"/>
              <w:right w:w="40" w:type="dxa"/>
            </w:tcMar>
          </w:tcPr>
          <w:p>
            <w:pPr>
              <w:spacing w:after="0"/>
              <w:jc w:val="center"/>
            </w:pPr>
            <w:r>
              <w:rPr>
                <w:rFonts w:ascii="Arial" w:hAnsi="Arial"/>
                <w:sz w:val="19"/>
              </w:rPr>
              <w:t>1</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1282"/>
            <w:gridSpan w:val="4"/>
            <w:tcMar>
              <w:top w:w="100" w:type="dxa"/>
              <w:bottom w:w="120" w:type="dxa"/>
              <w:left w:w="120" w:type="dxa"/>
              <w:right w:w="120" w:type="dxa"/>
            </w:tcMar>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c>
          <w:tcPr>
            <w:tcW w:type="dxa" w:w="1282"/>
            <w:gridSpan w:val="4"/>
            <w:shd w:fill="D9D9D9"/>
            <w:tcMar>
              <w:top w:w="80" w:type="dxa"/>
              <w:bottom w:w="80" w:type="dxa"/>
              <w:left w:w="100" w:type="dxa"/>
              <w:right w:w="100" w:type="dxa"/>
            </w:tcMar>
          </w:tcPr>
          <w:p>
            <w:pPr>
              <w:spacing w:after="0"/>
              <w:jc w:val="center"/>
            </w:pPr>
            <w:r>
              <w:rPr>
                <w:rFonts w:ascii="Arial" w:hAnsi="Arial"/>
                <w:b/>
                <w:sz w:val="21"/>
              </w:rPr>
              <w:t>Assinaturas validando as bibliografias pelos docentes e referendado pelo NDE</w:t>
            </w:r>
          </w:p>
        </w:tc>
      </w:tr>
      <w:tr>
        <w:tc>
          <w:tcPr>
            <w:tcW w:type="dxa" w:w="4824"/>
            <w:tcMar>
              <w:top w:w="70" w:type="dxa"/>
              <w:bottom w:w="70" w:type="dxa"/>
              <w:left w:w="100" w:type="dxa"/>
              <w:right w:w="100" w:type="dxa"/>
            </w:tcMar>
          </w:tcPr>
          <w:p>
            <w:pPr>
              <w:spacing w:after="0"/>
            </w:pPr>
            <w:r>
              <w:rPr>
                <w:rFonts w:ascii="Arial" w:hAnsi="Arial"/>
                <w:b/>
                <w:sz w:val="20"/>
              </w:rPr>
              <w:t>Docente:</w:t>
            </w:r>
          </w:p>
        </w:tc>
        <w:tc>
          <w:tcPr>
            <w:tcW w:type="dxa" w:w="1282"/>
            <w:gridSpan w:val="3"/>
            <w:tcMar>
              <w:top w:w="70" w:type="dxa"/>
              <w:bottom w:w="7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Pr>
          <w:p>
            <w:pPr>
              <w:spacing w:after="0"/>
            </w:pPr>
          </w:p>
        </w:tc>
      </w:tr>
    </w:tbl>
    <w:p>
      <w:r>
        <w:br w:type="page"/>
      </w:r>
    </w:p>
    <w:p>
      <w:pPr>
        <w:spacing w:before="80" w:after="40"/>
        <w:jc w:val="right"/>
      </w:pPr>
      <w:r>
        <w:rPr>
          <w:rFonts w:ascii="Arial" w:hAnsi="Arial"/>
          <w:sz w:val="20"/>
        </w:rPr>
        <w:t xml:space="preserve">Data: </w:t>
        <w:tab/>
        <w:t>___/09/2026.</w:t>
      </w:r>
    </w:p>
    <w:tbl>
      <w:tblPr>
        <w:tblW w:type="auto" w:w="0"/>
        <w:jc w:val="center"/>
        <w:tblLayout w:type="fixed"/>
        <w:tblLook w:firstColumn="1" w:firstRow="1" w:lastColumn="0" w:lastRow="0" w:noHBand="0" w:noVBand="1" w:val="04A0"/>
        <w:tblBorders>
          <w:top w:val="single" w:sz="2" w:space="0" w:color="000000"/>
          <w:bottom w:val="single" w:sz="2" w:space="0" w:color="000000"/>
          <w:left w:val="single" w:sz="2" w:space="0" w:color="000000"/>
          <w:right w:val="single" w:sz="2" w:space="0" w:color="000000"/>
          <w:insideH w:val="single" w:sz="2" w:space="0" w:color="000000"/>
          <w:insideV w:val="single" w:sz="2" w:space="0" w:color="000000"/>
        </w:tblBorders>
      </w:tblPr>
      <w:tblGrid>
        <w:gridCol w:w="2480"/>
        <w:gridCol w:w="2480"/>
        <w:gridCol w:w="2480"/>
        <w:gridCol w:w="2480"/>
      </w:tblGrid>
      <w:tr>
        <w:tc>
          <w:tcPr>
            <w:tcW w:type="dxa" w:w="1282"/>
            <w:gridSpan w:val="4"/>
            <w:shd w:fill="D9D9D9"/>
            <w:tcMar>
              <w:top w:w="100" w:type="dxa"/>
              <w:bottom w:w="100" w:type="dxa"/>
              <w:left w:w="120" w:type="dxa"/>
              <w:right w:w="120" w:type="dxa"/>
            </w:tcMar>
          </w:tcPr>
          <w:p>
            <w:pPr>
              <w:spacing w:before="40" w:after="40"/>
              <w:jc w:val="center"/>
            </w:pPr>
            <w:r>
              <w:rPr>
                <w:rFonts w:ascii="Arial" w:hAnsi="Arial"/>
                <w:b/>
                <w:sz w:val="23"/>
              </w:rPr>
              <w:t>Análise da Adequação e Validação das Bibliografias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 xml:space="preserve">Unidade Curricular: </w:t>
            </w:r>
            <w:r>
              <w:rPr>
                <w:rFonts w:ascii="Arial" w:hAnsi="Arial"/>
                <w:b/>
                <w:sz w:val="20"/>
              </w:rPr>
              <w:t>LICENCIAMENTO AMBIENTAL</w:t>
            </w:r>
          </w:p>
        </w:tc>
        <w:tc>
          <w:tcPr>
            <w:tcW w:type="dxa" w:w="1440"/>
            <w:shd w:fill="D9D9D9"/>
            <w:tcMar>
              <w:top w:w="80" w:type="dxa"/>
              <w:bottom w:w="80" w:type="dxa"/>
              <w:left w:w="80" w:type="dxa"/>
              <w:right w:w="80" w:type="dxa"/>
            </w:tcMar>
          </w:tcPr>
          <w:p>
            <w:pPr>
              <w:spacing w:after="0"/>
              <w:jc w:val="center"/>
            </w:pPr>
            <w:r>
              <w:rPr>
                <w:rFonts w:ascii="Arial" w:hAnsi="Arial"/>
                <w:b/>
                <w:sz w:val="20"/>
              </w:rPr>
              <w:t xml:space="preserve">CH: </w:t>
            </w:r>
            <w:r>
              <w:rPr>
                <w:rFonts w:ascii="Arial" w:hAnsi="Arial"/>
                <w:sz w:val="20"/>
              </w:rPr>
              <w:t>60h</w:t>
            </w:r>
          </w:p>
        </w:tc>
        <w:tc>
          <w:tcPr>
            <w:tcW w:type="dxa" w:w="1282"/>
            <w:shd w:fill="D9D9D9"/>
            <w:tcMar>
              <w:top w:w="80" w:type="dxa"/>
              <w:bottom w:w="80" w:type="dxa"/>
              <w:left w:w="80" w:type="dxa"/>
              <w:right w:w="80" w:type="dxa"/>
            </w:tcMar>
          </w:tcPr>
          <w:p>
            <w:pPr>
              <w:spacing w:after="0"/>
              <w:jc w:val="center"/>
            </w:pPr>
            <w:r>
              <w:rPr>
                <w:rFonts w:ascii="Arial" w:hAnsi="Arial"/>
                <w:b/>
                <w:sz w:val="20"/>
              </w:rPr>
              <w:t xml:space="preserve">Semestre: </w:t>
            </w:r>
            <w:r>
              <w:rPr>
                <w:rFonts w:ascii="Arial" w:hAnsi="Arial"/>
                <w:sz w:val="20"/>
              </w:rPr>
              <w:t>5º</w:t>
            </w:r>
          </w:p>
        </w:tc>
      </w:tr>
      <w:tr>
        <w:tc>
          <w:tcPr>
            <w:tcW w:type="dxa" w:w="1282"/>
            <w:gridSpan w:val="4"/>
            <w:tcMar>
              <w:top w:w="100" w:type="dxa"/>
              <w:bottom w:w="100" w:type="dxa"/>
              <w:left w:w="120" w:type="dxa"/>
              <w:right w:w="120" w:type="dxa"/>
            </w:tcMar>
          </w:tcPr>
          <w:p>
            <w:pPr>
              <w:spacing w:after="40" w:line="276" w:lineRule="auto"/>
            </w:pPr>
            <w:r>
              <w:rPr>
                <w:rFonts w:ascii="Arial" w:hAnsi="Arial"/>
                <w:b/>
                <w:sz w:val="20"/>
              </w:rPr>
              <w:t>Conteúdos:</w:t>
              <w:br/>
            </w:r>
            <w:r>
              <w:rPr>
                <w:rFonts w:ascii="Arial" w:hAnsi="Arial"/>
                <w:sz w:val="19"/>
              </w:rPr>
              <w:t>* Licenciamento ambiental nas esferas municipal, estadual e federal;</w:t>
              <w:br/>
              <w:t>* Legislação aplicável: etapas, tipos de licenças, atividades sujeitas ao licenciamento;</w:t>
              <w:br/>
              <w:t>* Estudos e relatórios ambientais necessários ao processo de licenciamento.</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Básica</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 </w:t>
            </w:r>
            <w:r>
              <w:rPr>
                <w:rFonts w:ascii="Arial" w:hAnsi="Arial"/>
                <w:sz w:val="19"/>
              </w:rPr>
              <w:t xml:space="preserve">BRASIL. </w:t>
            </w:r>
            <w:r>
              <w:rPr>
                <w:rFonts w:ascii="Arial" w:hAnsi="Arial"/>
                <w:b/>
                <w:sz w:val="19"/>
              </w:rPr>
              <w:t>Lei nº 15.190, de 8 de agosto de 2025</w:t>
            </w:r>
            <w:r>
              <w:rPr>
                <w:rFonts w:ascii="Arial" w:hAnsi="Arial"/>
                <w:sz w:val="19"/>
              </w:rPr>
              <w:t>. Dispõe sobre o licenciamento ambiental; regulamenta o inciso IV do § 1º do art. 225 da Constituição Federal; altera as Leis nºs 9.605, de 12 de fevereiro de 1998 (Lei dos Crimes Ambientais), 9.985, de 18 de julho de 2000, e 6.938, de 31 de agosto de 1981; revoga dispositivos das Leis nºs 7.661, de 16 de maio de 1988, e 11.428, de 22 de dezembro de 2006; e dá outras providências. Disponível em: https://www.planalto.gov.br/ccivil_03/_ato2023-2026/2025/lei/l15190.htm. Acesso em: 15 jul. 2026. CONSELHO NACIONAL DO MEIO AMBIENTE. Resolução CONAMA nº 237, de 19 de dezembro de 1997. Dispõe sobre a revisão e complementação dos procedimentos e critérios utilizados para o licenciamento ambiental. Disponível em: https://conama.mma.gov.br/?option=com_sisconama&amp;task=arquivo.download&amp;id=237. Acesso em: 15 jul. 2026. CONSELHO ESTADUAL DO MEIO AMBIENTE (CONSEMA). Resolução CONSEMA nº 250, de 08 de agosto de 2024. Aprova, nos termos do inciso XIII, do art. 12, da Lei nº 14.675, de 13 de abril de 2009, a listagem das atividades sujeitas ao licenciamento ambiental, define os estudos ambientais necessários e estabelece outras providências. Disponível em: https://www.semae.sc.gov.br/download/resolucao-consema-no-250/ . Acesso em: 15 jul. 2026.</w:t>
            </w:r>
          </w:p>
        </w:tc>
        <w:tc>
          <w:tcPr>
            <w:tcW w:type="dxa" w:w="1440"/>
            <w:tcMar>
              <w:top w:w="60" w:type="dxa"/>
              <w:bottom w:w="60" w:type="dxa"/>
              <w:left w:w="40" w:type="dxa"/>
              <w:right w:w="40" w:type="dxa"/>
            </w:tcMar>
          </w:tcPr>
          <w:p>
            <w:pPr>
              <w:spacing w:after="0"/>
              <w:jc w:val="center"/>
            </w:pPr>
            <w:r>
              <w:rPr>
                <w:rFonts w:ascii="Arial" w:hAnsi="Arial"/>
                <w:sz w:val="19"/>
              </w:rPr>
              <w:t>Virtual / Digital</w:t>
            </w:r>
          </w:p>
        </w:tc>
        <w:tc>
          <w:tcPr>
            <w:tcW w:type="dxa" w:w="1282"/>
            <w:tcMar>
              <w:top w:w="60" w:type="dxa"/>
              <w:bottom w:w="60" w:type="dxa"/>
              <w:left w:w="40" w:type="dxa"/>
              <w:right w:w="40" w:type="dxa"/>
            </w:tcMar>
          </w:tcPr>
          <w:p>
            <w:pPr>
              <w:spacing w:after="0"/>
              <w:jc w:val="center"/>
            </w:pPr>
            <w:r>
              <w:rPr>
                <w:rFonts w:ascii="Arial" w:hAnsi="Arial"/>
                <w:b/>
                <w:sz w:val="19"/>
              </w:rPr>
              <w:t>V</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Complementar</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[2] </w:t>
            </w:r>
            <w:r>
              <w:rPr>
                <w:rFonts w:ascii="Arial" w:hAnsi="Arial"/>
                <w:sz w:val="19"/>
              </w:rPr>
              <w:t xml:space="preserve">BRASIL. </w:t>
            </w:r>
            <w:r>
              <w:rPr>
                <w:rFonts w:ascii="Arial" w:hAnsi="Arial"/>
                <w:b/>
                <w:sz w:val="19"/>
              </w:rPr>
              <w:t>Tribunal de Contas da União</w:t>
            </w:r>
            <w:r>
              <w:rPr>
                <w:rFonts w:ascii="Arial" w:hAnsi="Arial"/>
                <w:sz w:val="19"/>
              </w:rPr>
              <w:t>. Cartilha de licenciamento ambiental. Brasília, DF, 2004. Disponível em: &lt;https://moodle.ifsc.edu.br/mod/resource/view.php?id=84576&gt;. Acesso em: 28 ago. 2018. CONSELHO NACIONAL DO MEIO AMBIENTE. Legislação ambiental federal. Disponível em &lt;http://www2.mma.gov.br/port/conama/legi.cfm&gt;. Acesso em: 28 ago. 2018.</w:t>
            </w:r>
          </w:p>
        </w:tc>
        <w:tc>
          <w:tcPr>
            <w:tcW w:type="dxa" w:w="1440"/>
            <w:tcMar>
              <w:top w:w="60" w:type="dxa"/>
              <w:bottom w:w="60" w:type="dxa"/>
              <w:left w:w="40" w:type="dxa"/>
              <w:right w:w="40" w:type="dxa"/>
            </w:tcMar>
          </w:tcPr>
          <w:p>
            <w:pPr>
              <w:spacing w:after="0"/>
              <w:jc w:val="center"/>
            </w:pPr>
            <w:r>
              <w:rPr>
                <w:rFonts w:ascii="Arial" w:hAnsi="Arial"/>
                <w:sz w:val="19"/>
              </w:rPr>
              <w:t>1</w:t>
            </w:r>
          </w:p>
        </w:tc>
        <w:tc>
          <w:tcPr>
            <w:tcW w:type="dxa" w:w="1282"/>
            <w:tcMar>
              <w:top w:w="60" w:type="dxa"/>
              <w:bottom w:w="60" w:type="dxa"/>
              <w:left w:w="40" w:type="dxa"/>
              <w:right w:w="40" w:type="dxa"/>
            </w:tcMar>
          </w:tcPr>
          <w:p>
            <w:pPr>
              <w:spacing w:after="0"/>
              <w:jc w:val="center"/>
            </w:pPr>
            <w:r>
              <w:rPr>
                <w:rFonts w:ascii="Arial" w:hAnsi="Arial"/>
                <w:b/>
                <w:sz w:val="19"/>
              </w:rPr>
              <w:t>F /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[3] </w:t>
            </w:r>
            <w:r>
              <w:rPr>
                <w:rFonts w:ascii="Arial" w:hAnsi="Arial"/>
                <w:sz w:val="19"/>
              </w:rPr>
              <w:t xml:space="preserve">______. </w:t>
            </w:r>
            <w:r>
              <w:rPr>
                <w:rFonts w:ascii="Arial" w:hAnsi="Arial"/>
                <w:b/>
                <w:sz w:val="19"/>
              </w:rPr>
              <w:t>Resoluções do CONAMA</w:t>
            </w:r>
            <w:r>
              <w:rPr>
                <w:rFonts w:ascii="Arial" w:hAnsi="Arial"/>
                <w:sz w:val="19"/>
              </w:rPr>
              <w:t>. Brasília, DF: MMA, 2012. Disponível em: &lt;https://moodle.ifsc.edu.br/mod/resource/view.php?id=84571&gt;. Acesso em: 28 ago. 2018.</w:t>
            </w:r>
          </w:p>
        </w:tc>
        <w:tc>
          <w:tcPr>
            <w:tcW w:type="dxa" w:w="1440"/>
            <w:tcMar>
              <w:top w:w="60" w:type="dxa"/>
              <w:bottom w:w="60" w:type="dxa"/>
              <w:left w:w="40" w:type="dxa"/>
              <w:right w:w="40" w:type="dxa"/>
            </w:tcMar>
          </w:tcPr>
          <w:p>
            <w:pPr>
              <w:spacing w:after="0"/>
              <w:jc w:val="center"/>
            </w:pPr>
            <w:r>
              <w:rPr>
                <w:rFonts w:ascii="Arial" w:hAnsi="Arial"/>
                <w:sz w:val="19"/>
              </w:rPr>
              <w:t>Virtual / Digital</w:t>
            </w:r>
          </w:p>
        </w:tc>
        <w:tc>
          <w:tcPr>
            <w:tcW w:type="dxa" w:w="1282"/>
            <w:tcMar>
              <w:top w:w="60" w:type="dxa"/>
              <w:bottom w:w="60" w:type="dxa"/>
              <w:left w:w="40" w:type="dxa"/>
              <w:right w:w="40" w:type="dxa"/>
            </w:tcMar>
          </w:tcPr>
          <w:p>
            <w:pPr>
              <w:spacing w:after="0"/>
              <w:jc w:val="center"/>
            </w:pPr>
            <w:r>
              <w:rPr>
                <w:rFonts w:ascii="Arial" w:hAnsi="Arial"/>
                <w:b/>
                <w:sz w:val="19"/>
              </w:rPr>
              <w:t>V</w:t>
            </w:r>
          </w:p>
        </w:tc>
      </w:tr>
      <w:tr>
        <w:tc>
          <w:tcPr>
            <w:tcW w:type="dxa" w:w="1282"/>
            <w:gridSpan w:val="4"/>
            <w:tcMar>
              <w:top w:w="100" w:type="dxa"/>
              <w:bottom w:w="120" w:type="dxa"/>
              <w:left w:w="120" w:type="dxa"/>
              <w:right w:w="120" w:type="dxa"/>
            </w:tcMar>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c>
          <w:tcPr>
            <w:tcW w:type="dxa" w:w="1282"/>
            <w:gridSpan w:val="4"/>
            <w:shd w:fill="D9D9D9"/>
            <w:tcMar>
              <w:top w:w="80" w:type="dxa"/>
              <w:bottom w:w="80" w:type="dxa"/>
              <w:left w:w="100" w:type="dxa"/>
              <w:right w:w="100" w:type="dxa"/>
            </w:tcMar>
          </w:tcPr>
          <w:p>
            <w:pPr>
              <w:spacing w:after="0"/>
              <w:jc w:val="center"/>
            </w:pPr>
            <w:r>
              <w:rPr>
                <w:rFonts w:ascii="Arial" w:hAnsi="Arial"/>
                <w:b/>
                <w:sz w:val="21"/>
              </w:rPr>
              <w:t>Assinaturas validando as bibliografias pelos docentes e referendado pelo NDE</w:t>
            </w:r>
          </w:p>
        </w:tc>
      </w:tr>
      <w:tr>
        <w:tc>
          <w:tcPr>
            <w:tcW w:type="dxa" w:w="4824"/>
            <w:tcMar>
              <w:top w:w="70" w:type="dxa"/>
              <w:bottom w:w="70" w:type="dxa"/>
              <w:left w:w="100" w:type="dxa"/>
              <w:right w:w="100" w:type="dxa"/>
            </w:tcMar>
          </w:tcPr>
          <w:p>
            <w:pPr>
              <w:spacing w:after="0"/>
            </w:pPr>
            <w:r>
              <w:rPr>
                <w:rFonts w:ascii="Arial" w:hAnsi="Arial"/>
                <w:b/>
                <w:sz w:val="20"/>
              </w:rPr>
              <w:t>Docente:</w:t>
            </w:r>
          </w:p>
        </w:tc>
        <w:tc>
          <w:tcPr>
            <w:tcW w:type="dxa" w:w="1282"/>
            <w:gridSpan w:val="3"/>
            <w:tcMar>
              <w:top w:w="70" w:type="dxa"/>
              <w:bottom w:w="7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Pr>
          <w:p>
            <w:pPr>
              <w:spacing w:after="0"/>
            </w:pPr>
          </w:p>
        </w:tc>
      </w:tr>
    </w:tbl>
    <w:p>
      <w:r>
        <w:br w:type="page"/>
      </w:r>
    </w:p>
    <w:p>
      <w:pPr>
        <w:spacing w:before="80" w:after="40"/>
        <w:jc w:val="right"/>
      </w:pPr>
      <w:r>
        <w:rPr>
          <w:rFonts w:ascii="Arial" w:hAnsi="Arial"/>
          <w:sz w:val="20"/>
        </w:rPr>
        <w:t xml:space="preserve">Data: </w:t>
        <w:tab/>
        <w:t>___/09/2026.</w:t>
      </w:r>
    </w:p>
    <w:tbl>
      <w:tblPr>
        <w:tblW w:type="auto" w:w="0"/>
        <w:jc w:val="center"/>
        <w:tblLayout w:type="fixed"/>
        <w:tblLook w:firstColumn="1" w:firstRow="1" w:lastColumn="0" w:lastRow="0" w:noHBand="0" w:noVBand="1" w:val="04A0"/>
        <w:tblBorders>
          <w:top w:val="single" w:sz="2" w:space="0" w:color="000000"/>
          <w:bottom w:val="single" w:sz="2" w:space="0" w:color="000000"/>
          <w:left w:val="single" w:sz="2" w:space="0" w:color="000000"/>
          <w:right w:val="single" w:sz="2" w:space="0" w:color="000000"/>
          <w:insideH w:val="single" w:sz="2" w:space="0" w:color="000000"/>
          <w:insideV w:val="single" w:sz="2" w:space="0" w:color="000000"/>
        </w:tblBorders>
      </w:tblPr>
      <w:tblGrid>
        <w:gridCol w:w="2480"/>
        <w:gridCol w:w="2480"/>
        <w:gridCol w:w="2480"/>
        <w:gridCol w:w="2480"/>
      </w:tblGrid>
      <w:tr>
        <w:tc>
          <w:tcPr>
            <w:tcW w:type="dxa" w:w="1282"/>
            <w:gridSpan w:val="4"/>
            <w:shd w:fill="D9D9D9"/>
            <w:tcMar>
              <w:top w:w="100" w:type="dxa"/>
              <w:bottom w:w="100" w:type="dxa"/>
              <w:left w:w="120" w:type="dxa"/>
              <w:right w:w="120" w:type="dxa"/>
            </w:tcMar>
          </w:tcPr>
          <w:p>
            <w:pPr>
              <w:spacing w:before="40" w:after="40"/>
              <w:jc w:val="center"/>
            </w:pPr>
            <w:r>
              <w:rPr>
                <w:rFonts w:ascii="Arial" w:hAnsi="Arial"/>
                <w:b/>
                <w:sz w:val="23"/>
              </w:rPr>
              <w:t>Análise da Adequação e Validação das Bibliografias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 xml:space="preserve">Unidade Curricular: </w:t>
            </w:r>
            <w:r>
              <w:rPr>
                <w:rFonts w:ascii="Arial" w:hAnsi="Arial"/>
                <w:b/>
                <w:sz w:val="20"/>
              </w:rPr>
              <w:t>PLANEJAMENTO E GESTÃO DO TURISMO RESPONSÁVEL</w:t>
            </w:r>
          </w:p>
        </w:tc>
        <w:tc>
          <w:tcPr>
            <w:tcW w:type="dxa" w:w="1440"/>
            <w:shd w:fill="D9D9D9"/>
            <w:tcMar>
              <w:top w:w="80" w:type="dxa"/>
              <w:bottom w:w="80" w:type="dxa"/>
              <w:left w:w="80" w:type="dxa"/>
              <w:right w:w="80" w:type="dxa"/>
            </w:tcMar>
          </w:tcPr>
          <w:p>
            <w:pPr>
              <w:spacing w:after="0"/>
              <w:jc w:val="center"/>
            </w:pPr>
            <w:r>
              <w:rPr>
                <w:rFonts w:ascii="Arial" w:hAnsi="Arial"/>
                <w:b/>
                <w:sz w:val="20"/>
              </w:rPr>
              <w:t xml:space="preserve">CH: </w:t>
            </w:r>
            <w:r>
              <w:rPr>
                <w:rFonts w:ascii="Arial" w:hAnsi="Arial"/>
                <w:sz w:val="20"/>
              </w:rPr>
              <w:t>60h</w:t>
            </w:r>
          </w:p>
        </w:tc>
        <w:tc>
          <w:tcPr>
            <w:tcW w:type="dxa" w:w="1282"/>
            <w:shd w:fill="D9D9D9"/>
            <w:tcMar>
              <w:top w:w="80" w:type="dxa"/>
              <w:bottom w:w="80" w:type="dxa"/>
              <w:left w:w="80" w:type="dxa"/>
              <w:right w:w="80" w:type="dxa"/>
            </w:tcMar>
          </w:tcPr>
          <w:p>
            <w:pPr>
              <w:spacing w:after="0"/>
              <w:jc w:val="center"/>
            </w:pPr>
            <w:r>
              <w:rPr>
                <w:rFonts w:ascii="Arial" w:hAnsi="Arial"/>
                <w:b/>
                <w:sz w:val="20"/>
              </w:rPr>
              <w:t xml:space="preserve">Semestre: </w:t>
            </w:r>
            <w:r>
              <w:rPr>
                <w:rFonts w:ascii="Arial" w:hAnsi="Arial"/>
                <w:sz w:val="20"/>
              </w:rPr>
              <w:t>1º</w:t>
            </w:r>
          </w:p>
        </w:tc>
      </w:tr>
      <w:tr>
        <w:tc>
          <w:tcPr>
            <w:tcW w:type="dxa" w:w="1282"/>
            <w:gridSpan w:val="4"/>
            <w:tcMar>
              <w:top w:w="100" w:type="dxa"/>
              <w:bottom w:w="100" w:type="dxa"/>
              <w:left w:w="120" w:type="dxa"/>
              <w:right w:w="120" w:type="dxa"/>
            </w:tcMar>
          </w:tcPr>
          <w:p>
            <w:pPr>
              <w:spacing w:after="40" w:line="276" w:lineRule="auto"/>
            </w:pPr>
            <w:r>
              <w:rPr>
                <w:rFonts w:ascii="Arial" w:hAnsi="Arial"/>
                <w:b/>
                <w:sz w:val="20"/>
              </w:rPr>
              <w:t>Conteúdos:</w:t>
              <w:br/>
            </w:r>
            <w:r>
              <w:rPr>
                <w:rFonts w:ascii="Arial" w:hAnsi="Arial"/>
                <w:sz w:val="19"/>
              </w:rPr>
              <w:t>Fundamentos do turismo responsável; Noções sobre o planejamento do turismo sustentável; Turismo de Base comunitária (TBC); Gestão de fluxos e capacidade de carga em destinos turísticos.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Básica</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 </w:t>
            </w:r>
            <w:r>
              <w:rPr>
                <w:rFonts w:ascii="Arial" w:hAnsi="Arial"/>
                <w:sz w:val="19"/>
              </w:rPr>
              <w:t xml:space="preserve">DESENVOLVIMENTO sustentável do turismo: uma compilação de boas práticas. </w:t>
            </w:r>
            <w:r>
              <w:rPr>
                <w:rFonts w:ascii="Arial" w:hAnsi="Arial"/>
                <w:b/>
                <w:sz w:val="19"/>
              </w:rPr>
              <w:t>São Paulo: Roca, 2005</w:t>
            </w:r>
            <w:r>
              <w:rPr>
                <w:rFonts w:ascii="Arial" w:hAnsi="Arial"/>
                <w:sz w:val="19"/>
              </w:rPr>
              <w:t>. 175 p. ISBN 8572415734.</w:t>
            </w:r>
          </w:p>
        </w:tc>
        <w:tc>
          <w:tcPr>
            <w:tcW w:type="dxa" w:w="1440"/>
            <w:tcMar>
              <w:top w:w="60" w:type="dxa"/>
              <w:bottom w:w="60" w:type="dxa"/>
              <w:left w:w="40" w:type="dxa"/>
              <w:right w:w="40" w:type="dxa"/>
            </w:tcMar>
          </w:tcPr>
          <w:p>
            <w:pPr>
              <w:spacing w:after="0"/>
              <w:jc w:val="center"/>
            </w:pPr>
            <w:r>
              <w:rPr>
                <w:rFonts w:ascii="Arial" w:hAnsi="Arial"/>
                <w:sz w:val="19"/>
              </w:rPr>
              <w:t>2</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[2] </w:t>
            </w:r>
            <w:r>
              <w:rPr>
                <w:rFonts w:ascii="Arial" w:hAnsi="Arial"/>
                <w:sz w:val="19"/>
              </w:rPr>
              <w:t xml:space="preserve">RUSCHMANN, Doris van de Meene; PHILIPPI JUNIOR, Arlindo (ed.). </w:t>
            </w:r>
            <w:r>
              <w:rPr>
                <w:rFonts w:ascii="Arial" w:hAnsi="Arial"/>
                <w:b/>
                <w:sz w:val="19"/>
              </w:rPr>
              <w:t>Gestão ambiental e sustentabilidade no turismo</w:t>
            </w:r>
            <w:r>
              <w:rPr>
                <w:rFonts w:ascii="Arial" w:hAnsi="Arial"/>
                <w:sz w:val="19"/>
              </w:rPr>
              <w:t>. Barueri: Manole, 2010. 1027 p. (Ambiental, 9). ISBN 9788520424971.</w:t>
            </w:r>
          </w:p>
        </w:tc>
        <w:tc>
          <w:tcPr>
            <w:tcW w:type="dxa" w:w="1440"/>
            <w:tcMar>
              <w:top w:w="60" w:type="dxa"/>
              <w:bottom w:w="60" w:type="dxa"/>
              <w:left w:w="40" w:type="dxa"/>
              <w:right w:w="40" w:type="dxa"/>
            </w:tcMar>
          </w:tcPr>
          <w:p>
            <w:pPr>
              <w:spacing w:after="0"/>
              <w:jc w:val="center"/>
            </w:pPr>
            <w:r>
              <w:rPr>
                <w:rFonts w:ascii="Arial" w:hAnsi="Arial"/>
                <w:b/>
                <w:color w:val="B91C1C"/>
                <w:sz w:val="19"/>
              </w:rPr>
              <w:t>10</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[3] </w:t>
            </w:r>
            <w:r>
              <w:rPr>
                <w:rFonts w:ascii="Arial" w:hAnsi="Arial"/>
                <w:sz w:val="19"/>
              </w:rPr>
              <w:t xml:space="preserve">PIMENTEL, Thiago Duarte; EMMENDOERFER, Magnus Luiz; TOMAZZONI, Edegar Luis (org.). </w:t>
            </w:r>
            <w:r>
              <w:rPr>
                <w:rFonts w:ascii="Arial" w:hAnsi="Arial"/>
                <w:b/>
                <w:sz w:val="19"/>
              </w:rPr>
              <w:t>Gestão pública do turismo Brasil: teorias, metodologias e aplicações</w:t>
            </w:r>
            <w:r>
              <w:rPr>
                <w:rFonts w:ascii="Arial" w:hAnsi="Arial"/>
                <w:sz w:val="19"/>
              </w:rPr>
              <w:t>. Caxias do Sul, RS: EdUCS, 2014. 528 p., il., 23 cm. Inclui bibliografias. ISBN 9788570617354.</w:t>
            </w:r>
          </w:p>
        </w:tc>
        <w:tc>
          <w:tcPr>
            <w:tcW w:type="dxa" w:w="1440"/>
            <w:tcMar>
              <w:top w:w="60" w:type="dxa"/>
              <w:bottom w:w="60" w:type="dxa"/>
              <w:left w:w="40" w:type="dxa"/>
              <w:right w:w="40" w:type="dxa"/>
            </w:tcMar>
          </w:tcPr>
          <w:p>
            <w:pPr>
              <w:spacing w:after="0"/>
              <w:jc w:val="center"/>
            </w:pPr>
            <w:r>
              <w:rPr>
                <w:rFonts w:ascii="Arial" w:hAnsi="Arial"/>
                <w:sz w:val="19"/>
              </w:rPr>
              <w:t>1</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Complementar</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[4] </w:t>
            </w:r>
            <w:r>
              <w:rPr>
                <w:rFonts w:ascii="Arial" w:hAnsi="Arial"/>
                <w:sz w:val="19"/>
              </w:rPr>
              <w:t xml:space="preserve">IGNARRA, Luiz Renato. </w:t>
            </w:r>
            <w:r>
              <w:rPr>
                <w:rFonts w:ascii="Arial" w:hAnsi="Arial"/>
                <w:b/>
                <w:sz w:val="19"/>
              </w:rPr>
              <w:t>Fundamentos do turismo</w:t>
            </w:r>
            <w:r>
              <w:rPr>
                <w:rFonts w:ascii="Arial" w:hAnsi="Arial"/>
                <w:sz w:val="19"/>
              </w:rPr>
              <w:t>. 3. ed. rev. e ampl. São Paulo; Rio de Janeiro: Cengage Learning: Ed. SENAC Rio, 2013. 226 p., il. ISBN 9788522115396.</w:t>
            </w:r>
          </w:p>
        </w:tc>
        <w:tc>
          <w:tcPr>
            <w:tcW w:type="dxa" w:w="1440"/>
            <w:tcMar>
              <w:top w:w="60" w:type="dxa"/>
              <w:bottom w:w="60" w:type="dxa"/>
              <w:left w:w="40" w:type="dxa"/>
              <w:right w:w="40" w:type="dxa"/>
            </w:tcMar>
          </w:tcPr>
          <w:p>
            <w:pPr>
              <w:spacing w:after="0"/>
              <w:jc w:val="center"/>
            </w:pPr>
            <w:r>
              <w:rPr>
                <w:rFonts w:ascii="Arial" w:hAnsi="Arial"/>
                <w:sz w:val="19"/>
              </w:rPr>
              <w:t>2</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[5] </w:t>
            </w:r>
            <w:r>
              <w:rPr>
                <w:rFonts w:ascii="Arial" w:hAnsi="Arial"/>
                <w:sz w:val="19"/>
              </w:rPr>
              <w:t xml:space="preserve">SAMPAIO, Carlos Alberto Cioce. </w:t>
            </w:r>
            <w:r>
              <w:rPr>
                <w:rFonts w:ascii="Arial" w:hAnsi="Arial"/>
                <w:b/>
                <w:sz w:val="19"/>
              </w:rPr>
              <w:t>Desenvolvimento sustentável e turismo: implicações de um novo estilo de desenvolvimento humano na atividade turística</w:t>
            </w:r>
            <w:r>
              <w:rPr>
                <w:rFonts w:ascii="Arial" w:hAnsi="Arial"/>
                <w:sz w:val="19"/>
              </w:rPr>
              <w:t>. Florianópolis: Bernúncia, 2004. 129 p., il. (Meio ambiente &amp; desenvolvimento sustentável, 2). ISBN 8571141568.</w:t>
            </w:r>
          </w:p>
        </w:tc>
        <w:tc>
          <w:tcPr>
            <w:tcW w:type="dxa" w:w="1440"/>
            <w:tcMar>
              <w:top w:w="60" w:type="dxa"/>
              <w:bottom w:w="60" w:type="dxa"/>
              <w:left w:w="40" w:type="dxa"/>
              <w:right w:w="40" w:type="dxa"/>
            </w:tcMar>
          </w:tcPr>
          <w:p>
            <w:pPr>
              <w:spacing w:after="0"/>
              <w:jc w:val="center"/>
            </w:pPr>
            <w:r>
              <w:rPr>
                <w:rFonts w:ascii="Arial" w:hAnsi="Arial"/>
                <w:sz w:val="19"/>
              </w:rPr>
              <w:t>1</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[6] </w:t>
            </w:r>
            <w:r>
              <w:rPr>
                <w:rFonts w:ascii="Arial" w:hAnsi="Arial"/>
                <w:sz w:val="19"/>
              </w:rPr>
              <w:t xml:space="preserve">SANTANA, Agustín. </w:t>
            </w:r>
            <w:r>
              <w:rPr>
                <w:rFonts w:ascii="Arial" w:hAnsi="Arial"/>
                <w:b/>
                <w:sz w:val="19"/>
              </w:rPr>
              <w:t>Antropologia do turismo: analogias, encontros e relações</w:t>
            </w:r>
            <w:r>
              <w:rPr>
                <w:rFonts w:ascii="Arial" w:hAnsi="Arial"/>
                <w:sz w:val="19"/>
              </w:rPr>
              <w:t>. Tradução de Eleonora Frenkel Barretto. São Paulo: Aleph, 2009. 230 p., il. (Turismo). Bibliografia: p. 213-230. ISBN 9788576570790.</w:t>
            </w:r>
          </w:p>
        </w:tc>
        <w:tc>
          <w:tcPr>
            <w:tcW w:type="dxa" w:w="1440"/>
            <w:tcMar>
              <w:top w:w="60" w:type="dxa"/>
              <w:bottom w:w="60" w:type="dxa"/>
              <w:left w:w="40" w:type="dxa"/>
              <w:right w:w="40" w:type="dxa"/>
            </w:tcMar>
          </w:tcPr>
          <w:p>
            <w:pPr>
              <w:spacing w:after="0"/>
              <w:jc w:val="center"/>
            </w:pPr>
            <w:r>
              <w:rPr>
                <w:rFonts w:ascii="Arial" w:hAnsi="Arial"/>
                <w:sz w:val="19"/>
              </w:rPr>
              <w:t>1</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1282"/>
            <w:gridSpan w:val="4"/>
            <w:tcMar>
              <w:top w:w="100" w:type="dxa"/>
              <w:bottom w:w="120" w:type="dxa"/>
              <w:left w:w="120" w:type="dxa"/>
              <w:right w:w="120" w:type="dxa"/>
            </w:tcMar>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c>
          <w:tcPr>
            <w:tcW w:type="dxa" w:w="1282"/>
            <w:gridSpan w:val="4"/>
            <w:shd w:fill="D9D9D9"/>
            <w:tcMar>
              <w:top w:w="80" w:type="dxa"/>
              <w:bottom w:w="80" w:type="dxa"/>
              <w:left w:w="100" w:type="dxa"/>
              <w:right w:w="100" w:type="dxa"/>
            </w:tcMar>
          </w:tcPr>
          <w:p>
            <w:pPr>
              <w:spacing w:after="0"/>
              <w:jc w:val="center"/>
            </w:pPr>
            <w:r>
              <w:rPr>
                <w:rFonts w:ascii="Arial" w:hAnsi="Arial"/>
                <w:b/>
                <w:sz w:val="21"/>
              </w:rPr>
              <w:t>Assinaturas validando as bibliografias pelos docentes e referendado pelo NDE</w:t>
            </w:r>
          </w:p>
        </w:tc>
      </w:tr>
      <w:tr>
        <w:tc>
          <w:tcPr>
            <w:tcW w:type="dxa" w:w="4824"/>
            <w:tcMar>
              <w:top w:w="70" w:type="dxa"/>
              <w:bottom w:w="70" w:type="dxa"/>
              <w:left w:w="100" w:type="dxa"/>
              <w:right w:w="100" w:type="dxa"/>
            </w:tcMar>
          </w:tcPr>
          <w:p>
            <w:pPr>
              <w:spacing w:after="0"/>
            </w:pPr>
            <w:r>
              <w:rPr>
                <w:rFonts w:ascii="Arial" w:hAnsi="Arial"/>
                <w:b/>
                <w:sz w:val="20"/>
              </w:rPr>
              <w:t>Docente:</w:t>
            </w:r>
          </w:p>
        </w:tc>
        <w:tc>
          <w:tcPr>
            <w:tcW w:type="dxa" w:w="1282"/>
            <w:gridSpan w:val="3"/>
            <w:tcMar>
              <w:top w:w="70" w:type="dxa"/>
              <w:bottom w:w="7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Pr>
          <w:p>
            <w:pPr>
              <w:spacing w:after="0"/>
            </w:pPr>
          </w:p>
        </w:tc>
      </w:tr>
    </w:tbl>
    <w:p>
      <w:r>
        <w:br w:type="page"/>
      </w:r>
    </w:p>
    <w:p>
      <w:pPr>
        <w:spacing w:before="80" w:after="40"/>
        <w:jc w:val="right"/>
      </w:pPr>
      <w:r>
        <w:rPr>
          <w:rFonts w:ascii="Arial" w:hAnsi="Arial"/>
          <w:sz w:val="20"/>
        </w:rPr>
        <w:t xml:space="preserve">Data: </w:t>
        <w:tab/>
        <w:t>___/09/2026.</w:t>
      </w:r>
    </w:p>
    <w:tbl>
      <w:tblPr>
        <w:tblW w:type="auto" w:w="0"/>
        <w:jc w:val="center"/>
        <w:tblLayout w:type="fixed"/>
        <w:tblLook w:firstColumn="1" w:firstRow="1" w:lastColumn="0" w:lastRow="0" w:noHBand="0" w:noVBand="1" w:val="04A0"/>
        <w:tblBorders>
          <w:top w:val="single" w:sz="2" w:space="0" w:color="000000"/>
          <w:bottom w:val="single" w:sz="2" w:space="0" w:color="000000"/>
          <w:left w:val="single" w:sz="2" w:space="0" w:color="000000"/>
          <w:right w:val="single" w:sz="2" w:space="0" w:color="000000"/>
          <w:insideH w:val="single" w:sz="2" w:space="0" w:color="000000"/>
          <w:insideV w:val="single" w:sz="2" w:space="0" w:color="000000"/>
        </w:tblBorders>
      </w:tblPr>
      <w:tblGrid>
        <w:gridCol w:w="2480"/>
        <w:gridCol w:w="2480"/>
        <w:gridCol w:w="2480"/>
        <w:gridCol w:w="2480"/>
      </w:tblGrid>
      <w:tr>
        <w:tc>
          <w:tcPr>
            <w:tcW w:type="dxa" w:w="1282"/>
            <w:gridSpan w:val="4"/>
            <w:shd w:fill="D9D9D9"/>
            <w:tcMar>
              <w:top w:w="100" w:type="dxa"/>
              <w:bottom w:w="100" w:type="dxa"/>
              <w:left w:w="120" w:type="dxa"/>
              <w:right w:w="120" w:type="dxa"/>
            </w:tcMar>
          </w:tcPr>
          <w:p>
            <w:pPr>
              <w:spacing w:before="40" w:after="40"/>
              <w:jc w:val="center"/>
            </w:pPr>
            <w:r>
              <w:rPr>
                <w:rFonts w:ascii="Arial" w:hAnsi="Arial"/>
                <w:b/>
                <w:sz w:val="23"/>
              </w:rPr>
              <w:t>Análise da Adequação e Validação das Bibliografias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 xml:space="preserve">Unidade Curricular: </w:t>
            </w:r>
            <w:r>
              <w:rPr>
                <w:rFonts w:ascii="Arial" w:hAnsi="Arial"/>
                <w:b/>
                <w:sz w:val="20"/>
              </w:rPr>
              <w:t>ESPANHOL APLICADO</w:t>
            </w:r>
          </w:p>
        </w:tc>
        <w:tc>
          <w:tcPr>
            <w:tcW w:type="dxa" w:w="1440"/>
            <w:shd w:fill="D9D9D9"/>
            <w:tcMar>
              <w:top w:w="80" w:type="dxa"/>
              <w:bottom w:w="80" w:type="dxa"/>
              <w:left w:w="80" w:type="dxa"/>
              <w:right w:w="80" w:type="dxa"/>
            </w:tcMar>
          </w:tcPr>
          <w:p>
            <w:pPr>
              <w:spacing w:after="0"/>
              <w:jc w:val="center"/>
            </w:pPr>
            <w:r>
              <w:rPr>
                <w:rFonts w:ascii="Arial" w:hAnsi="Arial"/>
                <w:b/>
                <w:sz w:val="20"/>
              </w:rPr>
              <w:t xml:space="preserve">CH: </w:t>
            </w:r>
            <w:r>
              <w:rPr>
                <w:rFonts w:ascii="Arial" w:hAnsi="Arial"/>
                <w:sz w:val="20"/>
              </w:rPr>
              <w:t>60h</w:t>
            </w:r>
          </w:p>
        </w:tc>
        <w:tc>
          <w:tcPr>
            <w:tcW w:type="dxa" w:w="1282"/>
            <w:shd w:fill="D9D9D9"/>
            <w:tcMar>
              <w:top w:w="80" w:type="dxa"/>
              <w:bottom w:w="80" w:type="dxa"/>
              <w:left w:w="80" w:type="dxa"/>
              <w:right w:w="80" w:type="dxa"/>
            </w:tcMar>
          </w:tcPr>
          <w:p>
            <w:pPr>
              <w:spacing w:after="0"/>
              <w:jc w:val="center"/>
            </w:pPr>
            <w:r>
              <w:rPr>
                <w:rFonts w:ascii="Arial" w:hAnsi="Arial"/>
                <w:b/>
                <w:sz w:val="20"/>
              </w:rPr>
              <w:t xml:space="preserve">Semestre: </w:t>
            </w:r>
            <w:r>
              <w:rPr>
                <w:rFonts w:ascii="Arial" w:hAnsi="Arial"/>
                <w:sz w:val="20"/>
              </w:rPr>
              <w:t>5º</w:t>
            </w:r>
          </w:p>
        </w:tc>
      </w:tr>
      <w:tr>
        <w:tc>
          <w:tcPr>
            <w:tcW w:type="dxa" w:w="1282"/>
            <w:gridSpan w:val="4"/>
            <w:tcMar>
              <w:top w:w="100" w:type="dxa"/>
              <w:bottom w:w="100" w:type="dxa"/>
              <w:left w:w="120" w:type="dxa"/>
              <w:right w:w="120" w:type="dxa"/>
            </w:tcMar>
          </w:tcPr>
          <w:p>
            <w:pPr>
              <w:spacing w:after="40" w:line="276" w:lineRule="auto"/>
            </w:pPr>
            <w:r>
              <w:rPr>
                <w:rFonts w:ascii="Arial" w:hAnsi="Arial"/>
                <w:b/>
                <w:sz w:val="20"/>
              </w:rPr>
              <w:t>Conteúdos:</w:t>
              <w:br/>
            </w:r>
            <w:r>
              <w:rPr>
                <w:rFonts w:ascii="Arial" w:hAnsi="Arial"/>
                <w:sz w:val="19"/>
              </w:rPr>
              <w:t>* Conhecimentos sobre a importância do espanhol no contexto da gestão ambiental</w:t>
              <w:br/>
              <w:t>* Leitura e interpretação de textos diversos em Língua Espanhola voltados à área profissional;</w:t>
              <w:br/>
              <w:t>* Estruturas gramaticais essenciais para a coesão e coerência textual;</w:t>
              <w:br/>
              <w:t>* Léxico, sintaxe, expressões idiomáticas do espanhol e suas estruturas funcionais;</w:t>
              <w:br/>
              <w:t>* Estratégias de leitura e compreensão textual.</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Básica</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 </w:t>
            </w:r>
            <w:r>
              <w:rPr>
                <w:rFonts w:ascii="Arial" w:hAnsi="Arial"/>
                <w:sz w:val="19"/>
              </w:rPr>
              <w:t xml:space="preserve">BALLESTERO-ALVAREZ, María Esmeralda; SOTO BALBÁS, Marcial. </w:t>
            </w:r>
            <w:r>
              <w:rPr>
                <w:rFonts w:ascii="Arial" w:hAnsi="Arial"/>
                <w:b/>
                <w:sz w:val="19"/>
              </w:rPr>
              <w:t>Minidicionário: espanhol-português, português-espanhol</w:t>
            </w:r>
            <w:r>
              <w:rPr>
                <w:rFonts w:ascii="Arial" w:hAnsi="Arial"/>
                <w:sz w:val="19"/>
              </w:rPr>
              <w:t>. São Paulo: FTD, 2007.</w:t>
            </w:r>
          </w:p>
        </w:tc>
        <w:tc>
          <w:tcPr>
            <w:tcW w:type="dxa" w:w="1440"/>
            <w:tcMar>
              <w:top w:w="60" w:type="dxa"/>
              <w:bottom w:w="60" w:type="dxa"/>
              <w:left w:w="40" w:type="dxa"/>
              <w:right w:w="40" w:type="dxa"/>
            </w:tcMar>
          </w:tcPr>
          <w:p>
            <w:pPr>
              <w:spacing w:after="0"/>
              <w:jc w:val="center"/>
            </w:pPr>
            <w:r>
              <w:rPr>
                <w:rFonts w:ascii="Arial" w:hAnsi="Arial"/>
                <w:sz w:val="19"/>
              </w:rPr>
              <w:t>33</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[2] </w:t>
            </w:r>
            <w:r>
              <w:rPr>
                <w:rFonts w:ascii="Arial" w:hAnsi="Arial"/>
                <w:sz w:val="19"/>
              </w:rPr>
              <w:t xml:space="preserve">PROST, Gisèle; NORIEGA FERNÁNDEZ, Alfredo. </w:t>
            </w:r>
            <w:r>
              <w:rPr>
                <w:rFonts w:ascii="Arial" w:hAnsi="Arial"/>
                <w:b/>
                <w:sz w:val="19"/>
              </w:rPr>
              <w:t>Al día: curso de español para los negocios</w:t>
            </w:r>
            <w:r>
              <w:rPr>
                <w:rFonts w:ascii="Arial" w:hAnsi="Arial"/>
                <w:sz w:val="19"/>
              </w:rPr>
              <w:t>. 5. ed. Madrid: SGEL, 2012.</w:t>
            </w:r>
          </w:p>
        </w:tc>
        <w:tc>
          <w:tcPr>
            <w:tcW w:type="dxa" w:w="1440"/>
            <w:tcMar>
              <w:top w:w="60" w:type="dxa"/>
              <w:bottom w:w="60" w:type="dxa"/>
              <w:left w:w="40" w:type="dxa"/>
              <w:right w:w="40" w:type="dxa"/>
            </w:tcMar>
          </w:tcPr>
          <w:p>
            <w:pPr>
              <w:spacing w:after="0"/>
              <w:jc w:val="center"/>
            </w:pPr>
            <w:r>
              <w:rPr>
                <w:rFonts w:ascii="Arial" w:hAnsi="Arial"/>
                <w:sz w:val="19"/>
              </w:rPr>
              <w:t>1</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Complementar</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[3] </w:t>
            </w:r>
            <w:r>
              <w:rPr>
                <w:rFonts w:ascii="Arial" w:hAnsi="Arial"/>
                <w:sz w:val="19"/>
              </w:rPr>
              <w:t xml:space="preserve">FANJUL, Adrián (org.). </w:t>
            </w:r>
            <w:r>
              <w:rPr>
                <w:rFonts w:ascii="Arial" w:hAnsi="Arial"/>
                <w:b/>
                <w:sz w:val="19"/>
              </w:rPr>
              <w:t>Gramática y práctica de español para brasileños</w:t>
            </w:r>
            <w:r>
              <w:rPr>
                <w:rFonts w:ascii="Arial" w:hAnsi="Arial"/>
                <w:sz w:val="19"/>
              </w:rPr>
              <w:t>. 2. ed. São Paulo: Moderna, 2011.</w:t>
            </w:r>
          </w:p>
        </w:tc>
        <w:tc>
          <w:tcPr>
            <w:tcW w:type="dxa" w:w="1440"/>
            <w:tcMar>
              <w:top w:w="60" w:type="dxa"/>
              <w:bottom w:w="60" w:type="dxa"/>
              <w:left w:w="40" w:type="dxa"/>
              <w:right w:w="40" w:type="dxa"/>
            </w:tcMar>
          </w:tcPr>
          <w:p>
            <w:pPr>
              <w:spacing w:after="0"/>
              <w:jc w:val="center"/>
            </w:pPr>
            <w:r>
              <w:rPr>
                <w:rFonts w:ascii="Arial" w:hAnsi="Arial"/>
                <w:sz w:val="19"/>
              </w:rPr>
              <w:t>2</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[4] </w:t>
            </w:r>
            <w:r>
              <w:rPr>
                <w:rFonts w:ascii="Arial" w:hAnsi="Arial"/>
                <w:sz w:val="19"/>
              </w:rPr>
              <w:t xml:space="preserve">GONZÁLEZ H. A. </w:t>
            </w:r>
            <w:r>
              <w:rPr>
                <w:rFonts w:ascii="Arial" w:hAnsi="Arial"/>
                <w:b/>
                <w:sz w:val="19"/>
              </w:rPr>
              <w:t>Conjugar: verbos de España y de América</w:t>
            </w:r>
            <w:r>
              <w:rPr>
                <w:rFonts w:ascii="Arial" w:hAnsi="Arial"/>
                <w:sz w:val="19"/>
              </w:rPr>
              <w:t>. Madrid: Edelsa Grupo Didascalia, 2011.</w:t>
            </w:r>
          </w:p>
        </w:tc>
        <w:tc>
          <w:tcPr>
            <w:tcW w:type="dxa" w:w="1440"/>
            <w:tcMar>
              <w:top w:w="60" w:type="dxa"/>
              <w:bottom w:w="60" w:type="dxa"/>
              <w:left w:w="40" w:type="dxa"/>
              <w:right w:w="40" w:type="dxa"/>
            </w:tcMar>
          </w:tcPr>
          <w:p>
            <w:pPr>
              <w:spacing w:after="0"/>
              <w:jc w:val="center"/>
            </w:pPr>
            <w:r>
              <w:rPr>
                <w:rFonts w:ascii="Arial" w:hAnsi="Arial"/>
                <w:sz w:val="19"/>
              </w:rPr>
              <w:t>5</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[5] </w:t>
            </w:r>
            <w:r>
              <w:rPr>
                <w:rFonts w:ascii="Arial" w:hAnsi="Arial"/>
                <w:sz w:val="19"/>
              </w:rPr>
              <w:t xml:space="preserve">PROST, Gisèle; NORIEGA FERNÁNDEZ, Alfredo. </w:t>
            </w:r>
            <w:r>
              <w:rPr>
                <w:rFonts w:ascii="Arial" w:hAnsi="Arial"/>
                <w:b/>
                <w:sz w:val="19"/>
              </w:rPr>
              <w:t>Al día: curso intermedio de español para los negocios</w:t>
            </w:r>
            <w:r>
              <w:rPr>
                <w:rFonts w:ascii="Arial" w:hAnsi="Arial"/>
                <w:sz w:val="19"/>
              </w:rPr>
              <w:t>. 3. ed. Madrid: SGEL, 2011.</w:t>
            </w:r>
          </w:p>
        </w:tc>
        <w:tc>
          <w:tcPr>
            <w:tcW w:type="dxa" w:w="1440"/>
            <w:tcMar>
              <w:top w:w="60" w:type="dxa"/>
              <w:bottom w:w="60" w:type="dxa"/>
              <w:left w:w="40" w:type="dxa"/>
              <w:right w:w="40" w:type="dxa"/>
            </w:tcMar>
          </w:tcPr>
          <w:p>
            <w:pPr>
              <w:spacing w:after="0"/>
              <w:jc w:val="center"/>
            </w:pPr>
            <w:r>
              <w:rPr>
                <w:rFonts w:ascii="Arial" w:hAnsi="Arial"/>
                <w:sz w:val="19"/>
              </w:rPr>
              <w:t>1</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1282"/>
            <w:gridSpan w:val="4"/>
            <w:tcMar>
              <w:top w:w="100" w:type="dxa"/>
              <w:bottom w:w="120" w:type="dxa"/>
              <w:left w:w="120" w:type="dxa"/>
              <w:right w:w="120" w:type="dxa"/>
            </w:tcMar>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c>
          <w:tcPr>
            <w:tcW w:type="dxa" w:w="1282"/>
            <w:gridSpan w:val="4"/>
            <w:shd w:fill="D9D9D9"/>
            <w:tcMar>
              <w:top w:w="80" w:type="dxa"/>
              <w:bottom w:w="80" w:type="dxa"/>
              <w:left w:w="100" w:type="dxa"/>
              <w:right w:w="100" w:type="dxa"/>
            </w:tcMar>
          </w:tcPr>
          <w:p>
            <w:pPr>
              <w:spacing w:after="0"/>
              <w:jc w:val="center"/>
            </w:pPr>
            <w:r>
              <w:rPr>
                <w:rFonts w:ascii="Arial" w:hAnsi="Arial"/>
                <w:b/>
                <w:sz w:val="21"/>
              </w:rPr>
              <w:t>Assinaturas validando as bibliografias pelos docentes e referendado pelo NDE</w:t>
            </w:r>
          </w:p>
        </w:tc>
      </w:tr>
      <w:tr>
        <w:tc>
          <w:tcPr>
            <w:tcW w:type="dxa" w:w="4824"/>
            <w:tcMar>
              <w:top w:w="70" w:type="dxa"/>
              <w:bottom w:w="70" w:type="dxa"/>
              <w:left w:w="100" w:type="dxa"/>
              <w:right w:w="100" w:type="dxa"/>
            </w:tcMar>
          </w:tcPr>
          <w:p>
            <w:pPr>
              <w:spacing w:after="0"/>
            </w:pPr>
            <w:r>
              <w:rPr>
                <w:rFonts w:ascii="Arial" w:hAnsi="Arial"/>
                <w:b/>
                <w:sz w:val="20"/>
              </w:rPr>
              <w:t>Docente:</w:t>
            </w:r>
          </w:p>
        </w:tc>
        <w:tc>
          <w:tcPr>
            <w:tcW w:type="dxa" w:w="1282"/>
            <w:gridSpan w:val="3"/>
            <w:tcMar>
              <w:top w:w="70" w:type="dxa"/>
              <w:bottom w:w="7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Pr>
          <w:p>
            <w:pPr>
              <w:spacing w:after="0"/>
            </w:pPr>
          </w:p>
        </w:tc>
      </w:tr>
    </w:tbl>
    <w:p>
      <w:r>
        <w:br w:type="page"/>
      </w:r>
    </w:p>
    <w:p>
      <w:pPr>
        <w:spacing w:before="80" w:after="40"/>
        <w:jc w:val="right"/>
      </w:pPr>
      <w:r>
        <w:rPr>
          <w:rFonts w:ascii="Arial" w:hAnsi="Arial"/>
          <w:sz w:val="20"/>
        </w:rPr>
        <w:t xml:space="preserve">Data: </w:t>
        <w:tab/>
        <w:t>___/09/2026.</w:t>
      </w:r>
    </w:p>
    <w:tbl>
      <w:tblPr>
        <w:tblW w:type="auto" w:w="0"/>
        <w:jc w:val="center"/>
        <w:tblLayout w:type="fixed"/>
        <w:tblLook w:firstColumn="1" w:firstRow="1" w:lastColumn="0" w:lastRow="0" w:noHBand="0" w:noVBand="1" w:val="04A0"/>
        <w:tblBorders>
          <w:top w:val="single" w:sz="2" w:space="0" w:color="000000"/>
          <w:bottom w:val="single" w:sz="2" w:space="0" w:color="000000"/>
          <w:left w:val="single" w:sz="2" w:space="0" w:color="000000"/>
          <w:right w:val="single" w:sz="2" w:space="0" w:color="000000"/>
          <w:insideH w:val="single" w:sz="2" w:space="0" w:color="000000"/>
          <w:insideV w:val="single" w:sz="2" w:space="0" w:color="000000"/>
        </w:tblBorders>
      </w:tblPr>
      <w:tblGrid>
        <w:gridCol w:w="2480"/>
        <w:gridCol w:w="2480"/>
        <w:gridCol w:w="2480"/>
        <w:gridCol w:w="2480"/>
      </w:tblGrid>
      <w:tr>
        <w:tc>
          <w:tcPr>
            <w:tcW w:type="dxa" w:w="1282"/>
            <w:gridSpan w:val="4"/>
            <w:shd w:fill="D9D9D9"/>
            <w:tcMar>
              <w:top w:w="100" w:type="dxa"/>
              <w:bottom w:w="100" w:type="dxa"/>
              <w:left w:w="120" w:type="dxa"/>
              <w:right w:w="120" w:type="dxa"/>
            </w:tcMar>
          </w:tcPr>
          <w:p>
            <w:pPr>
              <w:spacing w:before="40" w:after="40"/>
              <w:jc w:val="center"/>
            </w:pPr>
            <w:r>
              <w:rPr>
                <w:rFonts w:ascii="Arial" w:hAnsi="Arial"/>
                <w:b/>
                <w:sz w:val="23"/>
              </w:rPr>
              <w:t>Análise da Adequação e Validação das Bibliografias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 xml:space="preserve">Unidade Curricular: </w:t>
            </w:r>
            <w:r>
              <w:rPr>
                <w:rFonts w:ascii="Arial" w:hAnsi="Arial"/>
                <w:b/>
                <w:sz w:val="20"/>
              </w:rPr>
              <w:t>INGLÊS APLICADO</w:t>
            </w:r>
          </w:p>
        </w:tc>
        <w:tc>
          <w:tcPr>
            <w:tcW w:type="dxa" w:w="1440"/>
            <w:shd w:fill="D9D9D9"/>
            <w:tcMar>
              <w:top w:w="80" w:type="dxa"/>
              <w:bottom w:w="80" w:type="dxa"/>
              <w:left w:w="80" w:type="dxa"/>
              <w:right w:w="80" w:type="dxa"/>
            </w:tcMar>
          </w:tcPr>
          <w:p>
            <w:pPr>
              <w:spacing w:after="0"/>
              <w:jc w:val="center"/>
            </w:pPr>
            <w:r>
              <w:rPr>
                <w:rFonts w:ascii="Arial" w:hAnsi="Arial"/>
                <w:b/>
                <w:sz w:val="20"/>
              </w:rPr>
              <w:t xml:space="preserve">CH: </w:t>
            </w:r>
            <w:r>
              <w:rPr>
                <w:rFonts w:ascii="Arial" w:hAnsi="Arial"/>
                <w:sz w:val="20"/>
              </w:rPr>
              <w:t>60h</w:t>
            </w:r>
          </w:p>
        </w:tc>
        <w:tc>
          <w:tcPr>
            <w:tcW w:type="dxa" w:w="1282"/>
            <w:shd w:fill="D9D9D9"/>
            <w:tcMar>
              <w:top w:w="80" w:type="dxa"/>
              <w:bottom w:w="80" w:type="dxa"/>
              <w:left w:w="80" w:type="dxa"/>
              <w:right w:w="80" w:type="dxa"/>
            </w:tcMar>
          </w:tcPr>
          <w:p>
            <w:pPr>
              <w:spacing w:after="0"/>
              <w:jc w:val="center"/>
            </w:pPr>
            <w:r>
              <w:rPr>
                <w:rFonts w:ascii="Arial" w:hAnsi="Arial"/>
                <w:b/>
                <w:sz w:val="20"/>
              </w:rPr>
              <w:t xml:space="preserve">Semestre: </w:t>
            </w:r>
            <w:r>
              <w:rPr>
                <w:rFonts w:ascii="Arial" w:hAnsi="Arial"/>
                <w:sz w:val="20"/>
              </w:rPr>
              <w:t>5º</w:t>
            </w:r>
          </w:p>
        </w:tc>
      </w:tr>
      <w:tr>
        <w:tc>
          <w:tcPr>
            <w:tcW w:type="dxa" w:w="1282"/>
            <w:gridSpan w:val="4"/>
            <w:tcMar>
              <w:top w:w="100" w:type="dxa"/>
              <w:bottom w:w="100" w:type="dxa"/>
              <w:left w:w="120" w:type="dxa"/>
              <w:right w:w="120" w:type="dxa"/>
            </w:tcMar>
          </w:tcPr>
          <w:p>
            <w:pPr>
              <w:spacing w:after="40" w:line="276" w:lineRule="auto"/>
            </w:pPr>
            <w:r>
              <w:rPr>
                <w:rFonts w:ascii="Arial" w:hAnsi="Arial"/>
                <w:b/>
                <w:sz w:val="20"/>
              </w:rPr>
              <w:t>Conteúdos:</w:t>
              <w:br/>
            </w:r>
            <w:r>
              <w:rPr>
                <w:rFonts w:ascii="Arial" w:hAnsi="Arial"/>
                <w:sz w:val="19"/>
              </w:rPr>
              <w:t xml:space="preserve">* Estratégias de leitura (layout, skimming, scanning, utilização de informação não linear, convenções gráficas), gêneros do discurso, padrões de textualidade, referenciação, cognatos e falsos cognatos, formação de palavras; </w:t>
              <w:br/>
              <w:t xml:space="preserve">* Compreensão de textos em geral e de textos técnicos; </w:t>
              <w:br/>
              <w:t xml:space="preserve">* Prática de leitura e escrita; </w:t>
              <w:br/>
              <w:t xml:space="preserve">* Vocabulário específico da área de Gestão Ambiental; </w:t>
              <w:br/>
              <w:t>* Estruturas gramaticais intermediárias.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Básica</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 </w:t>
            </w:r>
            <w:r>
              <w:rPr>
                <w:rFonts w:ascii="Arial" w:hAnsi="Arial"/>
                <w:sz w:val="19"/>
              </w:rPr>
              <w:t xml:space="preserve">MUNHOZ, Rosângela. </w:t>
            </w:r>
            <w:r>
              <w:rPr>
                <w:rFonts w:ascii="Arial" w:hAnsi="Arial"/>
                <w:b/>
                <w:sz w:val="19"/>
              </w:rPr>
              <w:t>Inglês instrumental: estratégias de leitura: módulo I</w:t>
            </w:r>
            <w:r>
              <w:rPr>
                <w:rFonts w:ascii="Arial" w:hAnsi="Arial"/>
                <w:sz w:val="19"/>
              </w:rPr>
              <w:t>. 3. ed. reform. e rev. São Paulo: Heccus, 2018. 115 p., il. ISBN 9788567281087. MICHAELIS. Moderno dicionário inglês-português, português-inglês. São Paulo: Companhia Melhoramentos, 2009.</w:t>
            </w:r>
          </w:p>
        </w:tc>
        <w:tc>
          <w:tcPr>
            <w:tcW w:type="dxa" w:w="1440"/>
            <w:tcMar>
              <w:top w:w="60" w:type="dxa"/>
              <w:bottom w:w="60" w:type="dxa"/>
              <w:left w:w="40" w:type="dxa"/>
              <w:right w:w="40" w:type="dxa"/>
            </w:tcMar>
          </w:tcPr>
          <w:p>
            <w:pPr>
              <w:spacing w:after="0"/>
              <w:jc w:val="center"/>
            </w:pPr>
            <w:r>
              <w:rPr>
                <w:rFonts w:ascii="Arial" w:hAnsi="Arial"/>
                <w:sz w:val="19"/>
              </w:rPr>
              <w:t>5</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[2] </w:t>
            </w:r>
            <w:r>
              <w:rPr>
                <w:rFonts w:ascii="Arial" w:hAnsi="Arial"/>
                <w:sz w:val="19"/>
              </w:rPr>
              <w:t xml:space="preserve">TORRES, Nelson. </w:t>
            </w:r>
            <w:r>
              <w:rPr>
                <w:rFonts w:ascii="Arial" w:hAnsi="Arial"/>
                <w:b/>
                <w:sz w:val="19"/>
              </w:rPr>
              <w:t>Gramática prática da língua inglesa: o inglês descomplicado</w:t>
            </w:r>
            <w:r>
              <w:rPr>
                <w:rFonts w:ascii="Arial" w:hAnsi="Arial"/>
                <w:sz w:val="19"/>
              </w:rPr>
              <w:t>. 10. ed. São Paulo: Saraiva, 2007.</w:t>
            </w:r>
          </w:p>
        </w:tc>
        <w:tc>
          <w:tcPr>
            <w:tcW w:type="dxa" w:w="1440"/>
            <w:tcMar>
              <w:top w:w="60" w:type="dxa"/>
              <w:bottom w:w="60" w:type="dxa"/>
              <w:left w:w="40" w:type="dxa"/>
              <w:right w:w="40" w:type="dxa"/>
            </w:tcMar>
          </w:tcPr>
          <w:p>
            <w:pPr>
              <w:spacing w:after="0"/>
              <w:jc w:val="center"/>
            </w:pPr>
            <w:r>
              <w:rPr>
                <w:rFonts w:ascii="Arial" w:hAnsi="Arial"/>
                <w:b/>
                <w:color w:val="B91C1C"/>
                <w:sz w:val="19"/>
              </w:rPr>
              <w:t>0 (A adquirir)</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Complementar</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[3] </w:t>
            </w:r>
            <w:r>
              <w:rPr>
                <w:rFonts w:ascii="Arial" w:hAnsi="Arial"/>
                <w:sz w:val="19"/>
              </w:rPr>
              <w:t xml:space="preserve">LATHAM-KOENIG, Christina. </w:t>
            </w:r>
            <w:r>
              <w:rPr>
                <w:rFonts w:ascii="Arial" w:hAnsi="Arial"/>
                <w:b/>
                <w:sz w:val="19"/>
              </w:rPr>
              <w:t>English File: Beginner Student's Book</w:t>
            </w:r>
            <w:r>
              <w:rPr>
                <w:rFonts w:ascii="Arial" w:hAnsi="Arial"/>
                <w:sz w:val="19"/>
              </w:rPr>
              <w:t>. Oxford: Oxford University Press, 2018. 135 p, il., color. ISBN 9780194029803. LATHAM-KOENIG, Christina. English File: Intermediate Student's Book. Oxford: Oxford University Press, 2018. 167 p, il., color. ISBN 9780194035910.</w:t>
            </w:r>
          </w:p>
        </w:tc>
        <w:tc>
          <w:tcPr>
            <w:tcW w:type="dxa" w:w="1440"/>
            <w:tcMar>
              <w:top w:w="60" w:type="dxa"/>
              <w:bottom w:w="60" w:type="dxa"/>
              <w:left w:w="40" w:type="dxa"/>
              <w:right w:w="40" w:type="dxa"/>
            </w:tcMar>
          </w:tcPr>
          <w:p>
            <w:pPr>
              <w:spacing w:after="0"/>
              <w:jc w:val="center"/>
            </w:pPr>
            <w:r>
              <w:rPr>
                <w:rFonts w:ascii="Arial" w:hAnsi="Arial"/>
                <w:sz w:val="19"/>
              </w:rPr>
              <w:t>1</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[4] </w:t>
            </w:r>
            <w:r>
              <w:rPr>
                <w:rFonts w:ascii="Arial" w:hAnsi="Arial"/>
                <w:sz w:val="19"/>
              </w:rPr>
              <w:t xml:space="preserve">LIMA, Denilso de. </w:t>
            </w:r>
            <w:r>
              <w:rPr>
                <w:rFonts w:ascii="Arial" w:hAnsi="Arial"/>
                <w:b/>
                <w:sz w:val="19"/>
              </w:rPr>
              <w:t>Gramática de uso da língua inglesa: a gramática do inglês na ponta da língua</w:t>
            </w:r>
            <w:r>
              <w:rPr>
                <w:rFonts w:ascii="Arial" w:hAnsi="Arial"/>
                <w:sz w:val="19"/>
              </w:rPr>
              <w:t>. Rio de Janeiro: Alta Books, 2018. 201 p. Inclui referencias bibliograficas. ISBN 9788550802923.</w:t>
            </w:r>
          </w:p>
        </w:tc>
        <w:tc>
          <w:tcPr>
            <w:tcW w:type="dxa" w:w="1440"/>
            <w:tcMar>
              <w:top w:w="60" w:type="dxa"/>
              <w:bottom w:w="60" w:type="dxa"/>
              <w:left w:w="40" w:type="dxa"/>
              <w:right w:w="40" w:type="dxa"/>
            </w:tcMar>
          </w:tcPr>
          <w:p>
            <w:pPr>
              <w:spacing w:after="0"/>
              <w:jc w:val="center"/>
            </w:pPr>
            <w:r>
              <w:rPr>
                <w:rFonts w:ascii="Arial" w:hAnsi="Arial"/>
                <w:sz w:val="19"/>
              </w:rPr>
              <w:t>3</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1282"/>
            <w:gridSpan w:val="4"/>
            <w:tcMar>
              <w:top w:w="100" w:type="dxa"/>
              <w:bottom w:w="120" w:type="dxa"/>
              <w:left w:w="120" w:type="dxa"/>
              <w:right w:w="120" w:type="dxa"/>
            </w:tcMar>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c>
          <w:tcPr>
            <w:tcW w:type="dxa" w:w="1282"/>
            <w:gridSpan w:val="4"/>
            <w:shd w:fill="D9D9D9"/>
            <w:tcMar>
              <w:top w:w="80" w:type="dxa"/>
              <w:bottom w:w="80" w:type="dxa"/>
              <w:left w:w="100" w:type="dxa"/>
              <w:right w:w="100" w:type="dxa"/>
            </w:tcMar>
          </w:tcPr>
          <w:p>
            <w:pPr>
              <w:spacing w:after="0"/>
              <w:jc w:val="center"/>
            </w:pPr>
            <w:r>
              <w:rPr>
                <w:rFonts w:ascii="Arial" w:hAnsi="Arial"/>
                <w:b/>
                <w:sz w:val="21"/>
              </w:rPr>
              <w:t>Assinaturas validando as bibliografias pelos docentes e referendado pelo NDE</w:t>
            </w:r>
          </w:p>
        </w:tc>
      </w:tr>
      <w:tr>
        <w:tc>
          <w:tcPr>
            <w:tcW w:type="dxa" w:w="4824"/>
            <w:tcMar>
              <w:top w:w="70" w:type="dxa"/>
              <w:bottom w:w="70" w:type="dxa"/>
              <w:left w:w="100" w:type="dxa"/>
              <w:right w:w="100" w:type="dxa"/>
            </w:tcMar>
          </w:tcPr>
          <w:p>
            <w:pPr>
              <w:spacing w:after="0"/>
            </w:pPr>
            <w:r>
              <w:rPr>
                <w:rFonts w:ascii="Arial" w:hAnsi="Arial"/>
                <w:b/>
                <w:sz w:val="20"/>
              </w:rPr>
              <w:t>Docente:</w:t>
            </w:r>
          </w:p>
        </w:tc>
        <w:tc>
          <w:tcPr>
            <w:tcW w:type="dxa" w:w="1282"/>
            <w:gridSpan w:val="3"/>
            <w:tcMar>
              <w:top w:w="70" w:type="dxa"/>
              <w:bottom w:w="7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Pr>
          <w:p>
            <w:pPr>
              <w:spacing w:after="0"/>
            </w:pPr>
          </w:p>
        </w:tc>
      </w:tr>
    </w:tbl>
    <w:p>
      <w:r>
        <w:br w:type="page"/>
      </w:r>
    </w:p>
    <w:p>
      <w:pPr>
        <w:spacing w:before="80" w:after="40"/>
        <w:jc w:val="right"/>
      </w:pPr>
      <w:r>
        <w:rPr>
          <w:rFonts w:ascii="Arial" w:hAnsi="Arial"/>
          <w:sz w:val="20"/>
        </w:rPr>
        <w:t xml:space="preserve">Data: </w:t>
        <w:tab/>
        <w:t>___/09/2026.</w:t>
      </w:r>
    </w:p>
    <w:tbl>
      <w:tblPr>
        <w:tblW w:type="auto" w:w="0"/>
        <w:jc w:val="center"/>
        <w:tblLayout w:type="fixed"/>
        <w:tblLook w:firstColumn="1" w:firstRow="1" w:lastColumn="0" w:lastRow="0" w:noHBand="0" w:noVBand="1" w:val="04A0"/>
        <w:tblBorders>
          <w:top w:val="single" w:sz="2" w:space="0" w:color="000000"/>
          <w:bottom w:val="single" w:sz="2" w:space="0" w:color="000000"/>
          <w:left w:val="single" w:sz="2" w:space="0" w:color="000000"/>
          <w:right w:val="single" w:sz="2" w:space="0" w:color="000000"/>
          <w:insideH w:val="single" w:sz="2" w:space="0" w:color="000000"/>
          <w:insideV w:val="single" w:sz="2" w:space="0" w:color="000000"/>
        </w:tblBorders>
      </w:tblPr>
      <w:tblGrid>
        <w:gridCol w:w="2480"/>
        <w:gridCol w:w="2480"/>
        <w:gridCol w:w="2480"/>
        <w:gridCol w:w="2480"/>
      </w:tblGrid>
      <w:tr>
        <w:tc>
          <w:tcPr>
            <w:tcW w:type="dxa" w:w="1282"/>
            <w:gridSpan w:val="4"/>
            <w:shd w:fill="D9D9D9"/>
            <w:tcMar>
              <w:top w:w="100" w:type="dxa"/>
              <w:bottom w:w="100" w:type="dxa"/>
              <w:left w:w="120" w:type="dxa"/>
              <w:right w:w="120" w:type="dxa"/>
            </w:tcMar>
          </w:tcPr>
          <w:p>
            <w:pPr>
              <w:spacing w:before="40" w:after="40"/>
              <w:jc w:val="center"/>
            </w:pPr>
            <w:r>
              <w:rPr>
                <w:rFonts w:ascii="Arial" w:hAnsi="Arial"/>
                <w:b/>
                <w:sz w:val="23"/>
              </w:rPr>
              <w:t>Análise da Adequação e Validação das Bibliografias</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 xml:space="preserve">Unidade Curricular: </w:t>
            </w:r>
            <w:r>
              <w:rPr>
                <w:rFonts w:ascii="Arial" w:hAnsi="Arial"/>
                <w:b/>
                <w:sz w:val="20"/>
              </w:rPr>
              <w:t>LIBRAS</w:t>
            </w:r>
          </w:p>
        </w:tc>
        <w:tc>
          <w:tcPr>
            <w:tcW w:type="dxa" w:w="1440"/>
            <w:shd w:fill="D9D9D9"/>
            <w:tcMar>
              <w:top w:w="80" w:type="dxa"/>
              <w:bottom w:w="80" w:type="dxa"/>
              <w:left w:w="80" w:type="dxa"/>
              <w:right w:w="80" w:type="dxa"/>
            </w:tcMar>
          </w:tcPr>
          <w:p>
            <w:pPr>
              <w:spacing w:after="0"/>
              <w:jc w:val="center"/>
            </w:pPr>
            <w:r>
              <w:rPr>
                <w:rFonts w:ascii="Arial" w:hAnsi="Arial"/>
                <w:b/>
                <w:sz w:val="20"/>
              </w:rPr>
              <w:t xml:space="preserve">CH: </w:t>
            </w:r>
            <w:r>
              <w:rPr>
                <w:rFonts w:ascii="Arial" w:hAnsi="Arial"/>
                <w:sz w:val="20"/>
              </w:rPr>
              <w:t>60h</w:t>
            </w:r>
          </w:p>
        </w:tc>
        <w:tc>
          <w:tcPr>
            <w:tcW w:type="dxa" w:w="1282"/>
            <w:shd w:fill="D9D9D9"/>
            <w:tcMar>
              <w:top w:w="80" w:type="dxa"/>
              <w:bottom w:w="80" w:type="dxa"/>
              <w:left w:w="80" w:type="dxa"/>
              <w:right w:w="80" w:type="dxa"/>
            </w:tcMar>
          </w:tcPr>
          <w:p>
            <w:pPr>
              <w:spacing w:after="0"/>
              <w:jc w:val="center"/>
            </w:pPr>
            <w:r>
              <w:rPr>
                <w:rFonts w:ascii="Arial" w:hAnsi="Arial"/>
                <w:b/>
                <w:sz w:val="20"/>
              </w:rPr>
              <w:t xml:space="preserve">Semestre: </w:t>
            </w:r>
            <w:r>
              <w:rPr>
                <w:rFonts w:ascii="Arial" w:hAnsi="Arial"/>
                <w:sz w:val="20"/>
              </w:rPr>
              <w:t>5º</w:t>
            </w:r>
          </w:p>
        </w:tc>
      </w:tr>
      <w:tr>
        <w:tc>
          <w:tcPr>
            <w:tcW w:type="dxa" w:w="1282"/>
            <w:gridSpan w:val="4"/>
            <w:tcMar>
              <w:top w:w="100" w:type="dxa"/>
              <w:bottom w:w="100" w:type="dxa"/>
              <w:left w:w="120" w:type="dxa"/>
              <w:right w:w="120" w:type="dxa"/>
            </w:tcMar>
          </w:tcPr>
          <w:p>
            <w:pPr>
              <w:spacing w:after="40" w:line="276" w:lineRule="auto"/>
            </w:pPr>
            <w:r>
              <w:rPr>
                <w:rFonts w:ascii="Arial" w:hAnsi="Arial"/>
                <w:b/>
                <w:sz w:val="20"/>
              </w:rPr>
              <w:t>Conteúdos:</w:t>
              <w:br/>
            </w:r>
            <w:r>
              <w:rPr>
                <w:rFonts w:ascii="Arial" w:hAnsi="Arial"/>
                <w:sz w:val="19"/>
              </w:rPr>
              <w:t>Línguas de Sinais no mundo; alfabeto manual; configurações das mãos; Sistema pronominal; números, horas, meses do ano, estação do ano; estado civil, família e graus de parentesco; verbos com e sem concordância; marcação de gênero; marcações não manuais emocionais e gramaticais. Cores e características de produtos. Verbos relacionados à rotina. Perguntas que exigem uma explicação (perguntas QU) e perguntas com respostas sim e não (perguntas SN). Negação. Libras aplicada à área do curso. Aspectos culturais e históricos do povo surdo.</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Básica</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[1] </w:t>
            </w:r>
            <w:r>
              <w:rPr>
                <w:rFonts w:ascii="Arial" w:hAnsi="Arial"/>
                <w:sz w:val="19"/>
              </w:rPr>
              <w:t xml:space="preserve">QUADROS, Ronice Müller de; KARNOPP, Lodenir Becker. </w:t>
            </w:r>
            <w:r>
              <w:rPr>
                <w:rFonts w:ascii="Arial" w:hAnsi="Arial"/>
                <w:b/>
                <w:sz w:val="19"/>
              </w:rPr>
              <w:t>Língua de sinais brasileira: estudos linguísticos</w:t>
            </w:r>
            <w:r>
              <w:rPr>
                <w:rFonts w:ascii="Arial" w:hAnsi="Arial"/>
                <w:sz w:val="19"/>
              </w:rPr>
              <w:t>. Porto Alegre: Artmed, 2004. 221 p., il. (se tiver na biblioteca) Ou</w:t>
            </w:r>
          </w:p>
        </w:tc>
        <w:tc>
          <w:tcPr>
            <w:tcW w:type="dxa" w:w="1440"/>
            <w:tcMar>
              <w:top w:w="60" w:type="dxa"/>
              <w:bottom w:w="60" w:type="dxa"/>
              <w:left w:w="40" w:type="dxa"/>
              <w:right w:w="40" w:type="dxa"/>
            </w:tcMar>
          </w:tcPr>
          <w:p>
            <w:pPr>
              <w:spacing w:after="0"/>
              <w:jc w:val="center"/>
            </w:pPr>
            <w:r>
              <w:rPr>
                <w:rFonts w:ascii="Arial" w:hAnsi="Arial"/>
                <w:sz w:val="19"/>
              </w:rPr>
              <w:t>2</w:t>
            </w:r>
          </w:p>
        </w:tc>
        <w:tc>
          <w:tcPr>
            <w:tcW w:type="dxa" w:w="1282"/>
            <w:tcMar>
              <w:top w:w="60" w:type="dxa"/>
              <w:bottom w:w="60" w:type="dxa"/>
              <w:left w:w="40" w:type="dxa"/>
              <w:right w:w="40" w:type="dxa"/>
            </w:tcMar>
          </w:tcPr>
          <w:p>
            <w:pPr>
              <w:spacing w:after="0"/>
              <w:jc w:val="center"/>
            </w:pPr>
            <w:r>
              <w:rPr>
                <w:rFonts w:ascii="Arial" w:hAnsi="Arial"/>
                <w:b/>
                <w:sz w:val="19"/>
              </w:rPr>
              <w:t>F</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[2] </w:t>
            </w:r>
            <w:r>
              <w:rPr>
                <w:rFonts w:ascii="Arial" w:hAnsi="Arial"/>
                <w:sz w:val="19"/>
              </w:rPr>
              <w:t xml:space="preserve">SILVA, Ronice Müller de Quadros, Rodrigo Nogueira Machado, Jair Barbosa da. </w:t>
            </w:r>
            <w:r>
              <w:rPr>
                <w:rFonts w:ascii="Arial" w:hAnsi="Arial"/>
                <w:b/>
                <w:sz w:val="19"/>
              </w:rPr>
              <w:t>Introdução ao estudo da Libras</w:t>
            </w:r>
            <w:r>
              <w:rPr>
                <w:rFonts w:ascii="Arial" w:hAnsi="Arial"/>
                <w:sz w:val="19"/>
              </w:rPr>
              <w:t>. São Paulo: Editora Contexto, 2025. E-book. p.capa. ISBN 9786555416367. Disponível em: https://app.minhabiblioteca.com.br/reader/books/9786555416367/. Acesso em: 23 jun. 2026.</w:t>
            </w:r>
          </w:p>
        </w:tc>
        <w:tc>
          <w:tcPr>
            <w:tcW w:type="dxa" w:w="1440"/>
            <w:tcMar>
              <w:top w:w="60" w:type="dxa"/>
              <w:bottom w:w="60" w:type="dxa"/>
              <w:left w:w="40" w:type="dxa"/>
              <w:right w:w="40" w:type="dxa"/>
            </w:tcMar>
          </w:tcPr>
          <w:p>
            <w:pPr>
              <w:spacing w:after="0"/>
              <w:jc w:val="center"/>
            </w:pPr>
            <w:r>
              <w:rPr>
                <w:rFonts w:ascii="Arial" w:hAnsi="Arial"/>
                <w:sz w:val="19"/>
              </w:rPr>
              <w:t>Virtual / Digital</w:t>
            </w:r>
          </w:p>
        </w:tc>
        <w:tc>
          <w:tcPr>
            <w:tcW w:type="dxa" w:w="1282"/>
            <w:tcMar>
              <w:top w:w="60" w:type="dxa"/>
              <w:bottom w:w="60" w:type="dxa"/>
              <w:left w:w="40" w:type="dxa"/>
              <w:right w:w="40" w:type="dxa"/>
            </w:tcMar>
          </w:tcPr>
          <w:p>
            <w:pPr>
              <w:spacing w:after="0"/>
              <w:jc w:val="center"/>
            </w:pPr>
            <w:r>
              <w:rPr>
                <w:rFonts w:ascii="Arial" w:hAnsi="Arial"/>
                <w:b/>
                <w:sz w:val="19"/>
              </w:rPr>
              <w:t>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[3] </w:t>
            </w:r>
            <w:r>
              <w:rPr>
                <w:rFonts w:ascii="Arial" w:hAnsi="Arial"/>
                <w:sz w:val="19"/>
              </w:rPr>
              <w:t xml:space="preserve">WILCOX, Sherman; WILCOX, Phyllis Perrin. </w:t>
            </w:r>
            <w:r>
              <w:rPr>
                <w:rFonts w:ascii="Arial" w:hAnsi="Arial"/>
                <w:b/>
                <w:sz w:val="19"/>
              </w:rPr>
              <w:t>Aprenda a ver</w:t>
            </w:r>
            <w:r>
              <w:rPr>
                <w:rFonts w:ascii="Arial" w:hAnsi="Arial"/>
                <w:sz w:val="19"/>
              </w:rPr>
              <w:t>. Rio de Janeiro: Arara Azul, 2005, 190 p. E-book. Disponível em: https://libras.uff.br/aprender-a-ver-3/. Acesso em: 23 jun. 2026.</w:t>
            </w:r>
          </w:p>
        </w:tc>
        <w:tc>
          <w:tcPr>
            <w:tcW w:type="dxa" w:w="1440"/>
            <w:tcMar>
              <w:top w:w="60" w:type="dxa"/>
              <w:bottom w:w="60" w:type="dxa"/>
              <w:left w:w="40" w:type="dxa"/>
              <w:right w:w="40" w:type="dxa"/>
            </w:tcMar>
          </w:tcPr>
          <w:p>
            <w:pPr>
              <w:spacing w:after="0"/>
              <w:jc w:val="center"/>
            </w:pPr>
            <w:r>
              <w:rPr>
                <w:rFonts w:ascii="Arial" w:hAnsi="Arial"/>
                <w:sz w:val="19"/>
              </w:rPr>
              <w:t>Virtual / Digital</w:t>
            </w:r>
          </w:p>
        </w:tc>
        <w:tc>
          <w:tcPr>
            <w:tcW w:type="dxa" w:w="1282"/>
            <w:tcMar>
              <w:top w:w="60" w:type="dxa"/>
              <w:bottom w:w="60" w:type="dxa"/>
              <w:left w:w="40" w:type="dxa"/>
              <w:right w:w="40" w:type="dxa"/>
            </w:tcMar>
          </w:tcPr>
          <w:p>
            <w:pPr>
              <w:spacing w:after="0"/>
              <w:jc w:val="center"/>
            </w:pPr>
            <w:r>
              <w:rPr>
                <w:rFonts w:ascii="Arial" w:hAnsi="Arial"/>
                <w:b/>
                <w:sz w:val="19"/>
              </w:rPr>
              <w:t>V</w:t>
            </w:r>
          </w:p>
        </w:tc>
      </w:tr>
      <w:tr>
        <w:tc>
          <w:tcPr>
            <w:tcW w:type="dxa" w:w="2102"/>
            <w:gridSpan w:val="2"/>
            <w:shd w:fill="D9D9D9"/>
            <w:tcMar>
              <w:top w:w="80" w:type="dxa"/>
              <w:bottom w:w="80" w:type="dxa"/>
              <w:left w:w="100" w:type="dxa"/>
              <w:right w:w="100" w:type="dxa"/>
            </w:tcMar>
          </w:tcPr>
          <w:p>
            <w:pPr>
              <w:spacing w:after="0"/>
            </w:pPr>
            <w:r>
              <w:rPr>
                <w:rFonts w:ascii="Arial" w:hAnsi="Arial"/>
                <w:b/>
                <w:sz w:val="20"/>
              </w:rPr>
              <w:t>Referências Bibliografia Complementar</w:t>
            </w:r>
          </w:p>
        </w:tc>
        <w:tc>
          <w:tcPr>
            <w:tcW w:type="dxa" w:w="1440"/>
            <w:shd w:fill="D9D9D9"/>
            <w:tcMar>
              <w:top w:w="80" w:type="dxa"/>
              <w:bottom w:w="80" w:type="dxa"/>
              <w:left w:w="60" w:type="dxa"/>
              <w:right w:w="60" w:type="dxa"/>
            </w:tcMar>
          </w:tcPr>
          <w:p>
            <w:pPr>
              <w:spacing w:after="0"/>
              <w:jc w:val="center"/>
            </w:pPr>
            <w:r>
              <w:rPr>
                <w:rFonts w:ascii="Arial" w:hAnsi="Arial"/>
                <w:b/>
                <w:sz w:val="18"/>
              </w:rPr>
              <w:t>Quantidade Disponível</w:t>
            </w:r>
          </w:p>
        </w:tc>
        <w:tc>
          <w:tcPr>
            <w:tcW w:type="dxa" w:w="1282"/>
            <w:shd w:fill="D9D9D9"/>
            <w:tcMar>
              <w:top w:w="80" w:type="dxa"/>
              <w:bottom w:w="80" w:type="dxa"/>
              <w:left w:w="60" w:type="dxa"/>
              <w:right w:w="60" w:type="dxa"/>
            </w:tcMar>
          </w:tcPr>
          <w:p>
            <w:pPr>
              <w:spacing w:after="0"/>
              <w:jc w:val="center"/>
            </w:pPr>
            <w:r>
              <w:rPr>
                <w:rFonts w:ascii="Arial" w:hAnsi="Arial"/>
                <w:b/>
                <w:sz w:val="17"/>
              </w:rPr>
              <w:t>Físico (F)</w:t>
              <w:br/>
              <w:t>Virtual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[4] </w:t>
            </w:r>
            <w:r>
              <w:rPr>
                <w:rFonts w:ascii="Arial" w:hAnsi="Arial"/>
                <w:sz w:val="19"/>
              </w:rPr>
              <w:t xml:space="preserve">MORAIS, Carlos E. L.; PLINSKI, Rejane R. K.; MARTINS, Gabriel P. T. C.; et al. </w:t>
            </w:r>
            <w:r>
              <w:rPr>
                <w:rFonts w:ascii="Arial" w:hAnsi="Arial"/>
                <w:b/>
                <w:sz w:val="19"/>
              </w:rPr>
              <w:t>Libras</w:t>
            </w:r>
            <w:r>
              <w:rPr>
                <w:rFonts w:ascii="Arial" w:hAnsi="Arial"/>
                <w:sz w:val="19"/>
              </w:rPr>
              <w:t>. 2. ed. Porto Alegre: SAGAH, 2018. E-book. Disponível em: https://app.minhabiblioteca.com.br/#/books/9788595027305/. Acesso em: 23 jun. 2026.</w:t>
            </w:r>
          </w:p>
        </w:tc>
        <w:tc>
          <w:tcPr>
            <w:tcW w:type="dxa" w:w="1440"/>
            <w:tcMar>
              <w:top w:w="60" w:type="dxa"/>
              <w:bottom w:w="60" w:type="dxa"/>
              <w:left w:w="40" w:type="dxa"/>
              <w:right w:w="40" w:type="dxa"/>
            </w:tcMar>
          </w:tcPr>
          <w:p>
            <w:pPr>
              <w:spacing w:after="0"/>
              <w:jc w:val="center"/>
            </w:pPr>
            <w:r>
              <w:rPr>
                <w:rFonts w:ascii="Arial" w:hAnsi="Arial"/>
                <w:sz w:val="19"/>
              </w:rPr>
              <w:t>Virtual / Digital</w:t>
            </w:r>
          </w:p>
        </w:tc>
        <w:tc>
          <w:tcPr>
            <w:tcW w:type="dxa" w:w="1282"/>
            <w:tcMar>
              <w:top w:w="60" w:type="dxa"/>
              <w:bottom w:w="60" w:type="dxa"/>
              <w:left w:w="40" w:type="dxa"/>
              <w:right w:w="40" w:type="dxa"/>
            </w:tcMar>
          </w:tcPr>
          <w:p>
            <w:pPr>
              <w:spacing w:after="0"/>
              <w:jc w:val="center"/>
            </w:pPr>
            <w:r>
              <w:rPr>
                <w:rFonts w:ascii="Arial" w:hAnsi="Arial"/>
                <w:b/>
                <w:sz w:val="19"/>
              </w:rPr>
              <w:t>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[5] </w:t>
            </w:r>
            <w:r>
              <w:rPr>
                <w:rFonts w:ascii="Arial" w:hAnsi="Arial"/>
                <w:sz w:val="19"/>
              </w:rPr>
              <w:t xml:space="preserve">QUADROS, Ronice Muller de; PIZZIO, Aline Lemos; REZENDE, Patrícia Luiza Ferreira. </w:t>
            </w:r>
            <w:r>
              <w:rPr>
                <w:rFonts w:ascii="Arial" w:hAnsi="Arial"/>
                <w:b/>
                <w:sz w:val="19"/>
              </w:rPr>
              <w:t>Língua brasileira de sinais I</w:t>
            </w:r>
            <w:r>
              <w:rPr>
                <w:rFonts w:ascii="Arial" w:hAnsi="Arial"/>
                <w:sz w:val="19"/>
              </w:rPr>
              <w:t>. Florianópolis: UFSC, 2009. Disponível em: http://www.libras.ufsc.br/colecaoLetrasLibras/eixoFormacaoEspecifica/linguaBrasileiraDeSinaisI/assets/459/Texto_base.pdf. Acesso em: 23 jun. 2026.</w:t>
            </w:r>
          </w:p>
        </w:tc>
        <w:tc>
          <w:tcPr>
            <w:tcW w:type="dxa" w:w="1440"/>
            <w:tcMar>
              <w:top w:w="60" w:type="dxa"/>
              <w:bottom w:w="60" w:type="dxa"/>
              <w:left w:w="40" w:type="dxa"/>
              <w:right w:w="40" w:type="dxa"/>
            </w:tcMar>
          </w:tcPr>
          <w:p>
            <w:pPr>
              <w:spacing w:after="0"/>
              <w:jc w:val="center"/>
            </w:pPr>
            <w:r>
              <w:rPr>
                <w:rFonts w:ascii="Arial" w:hAnsi="Arial"/>
                <w:sz w:val="19"/>
              </w:rPr>
              <w:t>2</w:t>
            </w:r>
          </w:p>
        </w:tc>
        <w:tc>
          <w:tcPr>
            <w:tcW w:type="dxa" w:w="1282"/>
            <w:tcMar>
              <w:top w:w="60" w:type="dxa"/>
              <w:bottom w:w="60" w:type="dxa"/>
              <w:left w:w="40" w:type="dxa"/>
              <w:right w:w="40" w:type="dxa"/>
            </w:tcMar>
          </w:tcPr>
          <w:p>
            <w:pPr>
              <w:spacing w:after="0"/>
              <w:jc w:val="center"/>
            </w:pPr>
            <w:r>
              <w:rPr>
                <w:rFonts w:ascii="Arial" w:hAnsi="Arial"/>
                <w:b/>
                <w:sz w:val="19"/>
              </w:rPr>
              <w:t>F / V</w:t>
            </w:r>
          </w:p>
        </w:tc>
      </w:tr>
      <w:tr>
        <w:tc>
          <w:tcPr>
            <w:tcW w:type="dxa" w:w="2102"/>
            <w:gridSpan w:val="2"/>
            <w:tcMar>
              <w:top w:w="60" w:type="dxa"/>
              <w:bottom w:w="60" w:type="dxa"/>
              <w:left w:w="80" w:type="dxa"/>
              <w:right w:w="80" w:type="dxa"/>
            </w:tcMar>
          </w:tcPr>
          <w:p/>
          <w:p>
            <w:pPr>
              <w:spacing w:after="40" w:before="40" w:line="252" w:lineRule="auto"/>
            </w:pPr>
            <w:r>
              <w:rPr>
                <w:rFonts w:ascii="Arial" w:hAnsi="Arial"/>
                <w:b/>
                <w:sz w:val="19"/>
              </w:rPr>
              <w:t xml:space="preserve">[6] </w:t>
            </w:r>
            <w:r>
              <w:rPr>
                <w:rFonts w:ascii="Arial" w:hAnsi="Arial"/>
                <w:sz w:val="19"/>
              </w:rPr>
              <w:t xml:space="preserve">VILHALVA, Shirley. </w:t>
            </w:r>
            <w:r>
              <w:rPr>
                <w:rFonts w:ascii="Arial" w:hAnsi="Arial"/>
                <w:b/>
                <w:sz w:val="19"/>
              </w:rPr>
              <w:t>Despertar do silêncio</w:t>
            </w:r>
            <w:r>
              <w:rPr>
                <w:rFonts w:ascii="Arial" w:hAnsi="Arial"/>
                <w:sz w:val="19"/>
              </w:rPr>
              <w:t>. Rio de Janeiro: Arara Azul, 2004. E-book. Disponível em:https://libras.uff.br/despertar-do-silencio-3/. Acesso em: 23 jun. 2026.</w:t>
            </w:r>
          </w:p>
        </w:tc>
        <w:tc>
          <w:tcPr>
            <w:tcW w:type="dxa" w:w="1440"/>
            <w:tcMar>
              <w:top w:w="60" w:type="dxa"/>
              <w:bottom w:w="60" w:type="dxa"/>
              <w:left w:w="40" w:type="dxa"/>
              <w:right w:w="40" w:type="dxa"/>
            </w:tcMar>
          </w:tcPr>
          <w:p>
            <w:pPr>
              <w:spacing w:after="0"/>
              <w:jc w:val="center"/>
            </w:pPr>
            <w:r>
              <w:rPr>
                <w:rFonts w:ascii="Arial" w:hAnsi="Arial"/>
                <w:sz w:val="19"/>
              </w:rPr>
              <w:t>Virtual / Digital</w:t>
            </w:r>
          </w:p>
        </w:tc>
        <w:tc>
          <w:tcPr>
            <w:tcW w:type="dxa" w:w="1282"/>
            <w:tcMar>
              <w:top w:w="60" w:type="dxa"/>
              <w:bottom w:w="60" w:type="dxa"/>
              <w:left w:w="40" w:type="dxa"/>
              <w:right w:w="40" w:type="dxa"/>
            </w:tcMar>
          </w:tcPr>
          <w:p>
            <w:pPr>
              <w:spacing w:after="0"/>
              <w:jc w:val="center"/>
            </w:pPr>
            <w:r>
              <w:rPr>
                <w:rFonts w:ascii="Arial" w:hAnsi="Arial"/>
                <w:b/>
                <w:sz w:val="19"/>
              </w:rPr>
              <w:t>V</w:t>
            </w:r>
          </w:p>
        </w:tc>
      </w:tr>
      <w:tr>
        <w:tc>
          <w:tcPr>
            <w:tcW w:type="dxa" w:w="1282"/>
            <w:gridSpan w:val="4"/>
            <w:tcMar>
              <w:top w:w="100" w:type="dxa"/>
              <w:bottom w:w="120" w:type="dxa"/>
              <w:left w:w="120" w:type="dxa"/>
              <w:right w:w="120" w:type="dxa"/>
            </w:tcMar>
          </w:tcPr>
          <w:p>
            <w:pPr>
              <w:spacing w:after="80" w:line="276" w:lineRule="auto"/>
            </w:pPr>
            <w:r>
              <w:rPr>
                <w:rFonts w:ascii="Arial" w:hAnsi="Arial"/>
                <w:b/>
                <w:sz w:val="20"/>
              </w:rPr>
              <w:t>Parecer do docente:</w:t>
              <w:br/>
            </w:r>
            <w:r>
              <w:rPr>
                <w:rFonts w:ascii="Arial" w:hAnsi="Arial"/>
                <w:i/>
                <w:color w:val="475569"/>
                <w:sz w:val="18"/>
              </w:rPr>
              <w:t>(Justifique sempre que precisar substituir ou atualizar em função da necessidade de aquisição de novos títulos, ou pela ausência no acervo. Destacar os pontos principais que justificam a adequação de cada título à ementa e aos objetivos da UC. Discutir se a quantidade e a qualidade dos materiais previstos atendem às necessidades da UC. Propor substituição, caso necessário).</w:t>
              <w:br/>
              <w:br/>
              <w:br/>
              <w:br/>
            </w:r>
          </w:p>
        </w:tc>
      </w:tr>
      <w:tr>
        <w:tc>
          <w:tcPr>
            <w:tcW w:type="dxa" w:w="1282"/>
            <w:gridSpan w:val="4"/>
            <w:shd w:fill="D9D9D9"/>
            <w:tcMar>
              <w:top w:w="80" w:type="dxa"/>
              <w:bottom w:w="80" w:type="dxa"/>
              <w:left w:w="100" w:type="dxa"/>
              <w:right w:w="100" w:type="dxa"/>
            </w:tcMar>
          </w:tcPr>
          <w:p>
            <w:pPr>
              <w:spacing w:after="0"/>
              <w:jc w:val="center"/>
            </w:pPr>
            <w:r>
              <w:rPr>
                <w:rFonts w:ascii="Arial" w:hAnsi="Arial"/>
                <w:b/>
                <w:sz w:val="21"/>
              </w:rPr>
              <w:t>Assinaturas validando as bibliografias pelos docentes e referendado pelo NDE</w:t>
            </w:r>
          </w:p>
        </w:tc>
      </w:tr>
      <w:tr>
        <w:tc>
          <w:tcPr>
            <w:tcW w:type="dxa" w:w="4824"/>
            <w:tcMar>
              <w:top w:w="70" w:type="dxa"/>
              <w:bottom w:w="70" w:type="dxa"/>
              <w:left w:w="100" w:type="dxa"/>
              <w:right w:w="100" w:type="dxa"/>
            </w:tcMar>
          </w:tcPr>
          <w:p>
            <w:pPr>
              <w:spacing w:after="0"/>
            </w:pPr>
            <w:r>
              <w:rPr>
                <w:rFonts w:ascii="Arial" w:hAnsi="Arial"/>
                <w:b/>
                <w:sz w:val="20"/>
              </w:rPr>
              <w:t>Docente:</w:t>
            </w:r>
          </w:p>
        </w:tc>
        <w:tc>
          <w:tcPr>
            <w:tcW w:type="dxa" w:w="1282"/>
            <w:gridSpan w:val="3"/>
            <w:tcMar>
              <w:top w:w="70" w:type="dxa"/>
              <w:bottom w:w="7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1. Eduardo Cargnin Ferreira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2. Elisa Serena Gandolfo Martins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3. Fabiana de Agapito Kangerski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4. Jaciara Zarpellon Mazo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5. Jean Marcel de Almeida Espinoza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6. Juliano da Cunha Gomes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7. Nauber Gavski da Silva (NDE)</w:t>
            </w:r>
          </w:p>
        </w:tc>
        <w:tc>
          <w:tcPr>
            <w:tcW w:type="dxa" w:w="1282"/>
            <w:gridSpan w:val="3"/>
            <w:tcMar>
              <w:top w:w="60" w:type="dxa"/>
              <w:bottom w:w="60" w:type="dxa"/>
              <w:left w:w="100" w:type="dxa"/>
              <w:right w:w="100" w:type="dxa"/>
            </w:tcMar>
          </w:tcPr>
          <w:p>
            <w:pPr>
              <w:spacing w:after="0"/>
            </w:pPr>
          </w:p>
        </w:tc>
      </w:tr>
      <w:tr>
        <w:tc>
          <w:tcPr>
            <w:tcW w:type="dxa" w:w="4824"/>
            <w:tcMar>
              <w:top w:w="60" w:type="dxa"/>
              <w:bottom w:w="60" w:type="dxa"/>
              <w:left w:w="100" w:type="dxa"/>
              <w:right w:w="100" w:type="dxa"/>
            </w:tcMar>
          </w:tcPr>
          <w:p>
            <w:pPr>
              <w:spacing w:after="0"/>
            </w:pPr>
            <w:r>
              <w:rPr>
                <w:rFonts w:ascii="Arial" w:hAnsi="Arial"/>
                <w:sz w:val="19"/>
              </w:rPr>
              <w:t>8. Renato da Silva Rosa Rodrigues (NDE)</w:t>
            </w:r>
          </w:p>
        </w:tc>
        <w:tc>
          <w:tcPr>
            <w:tcW w:type="dxa" w:w="1282"/>
            <w:gridSpan w:val="3"/>
            <w:tcMar>
              <w:top w:w="60" w:type="dxa"/>
              <w:bottom w:w="60" w:type="dxa"/>
              <w:left w:w="100" w:type="dxa"/>
              <w:right w:w="100" w:type="dxa"/>
            </w:tcMar>
          </w:tcPr>
          <w:p>
            <w:pPr>
              <w:spacing w:after="0"/>
            </w:pPr>
          </w:p>
        </w:tc>
      </w:tr>
    </w:tbl>
    <w:sectPr w:rsidR="00FC693F" w:rsidRPr="0006063C" w:rsidSect="00034616">
      <w:pgSz w:w="11909" w:h="16834"/>
      <w:pgMar w:top="576" w:right="994" w:bottom="1296" w:left="9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